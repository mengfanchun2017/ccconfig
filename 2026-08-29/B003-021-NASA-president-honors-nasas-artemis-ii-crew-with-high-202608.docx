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President Honors NASA’s Artemis II Crew with Highest US Space Award</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https://www.nasa.gov/news-release/president-honors-nasas-artemis-ii-crew-with-highest-us-space-award/</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B003-021-Nasa - news releases -president-honors-nasas-artemis-ii-crew-with-high-202608.md</w:t>
            </w:r>
          </w:p>
        </w:tc>
      </w:tr>
    </w:tbl>
    <w:p/>
    <w:p>
      <w:pPr>
        <w:pStyle w:val="DocTitle"/>
      </w:pPr>
      <w:r>
        <w:t>President Honors NASA’s Artemis II Crew with Highest US Space Award</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25">
        <w:r>
          <w:rPr>
            <w:rFonts w:ascii="Times New Roman" w:hAnsi="Times New Roman" w:eastAsia="宋体"/>
            <w:color w:val="0563C1"/>
            <w:sz w:val="24"/>
            <w:u w:val="single"/>
          </w:rPr>
          <w:t>Science</w:t>
        </w:r>
      </w:hyperlink>
    </w:p>
    <w:p>
      <w:pPr>
        <w:pStyle w:val="DocBody"/>
        <w:ind w:left="765"/>
      </w:pPr>
      <w:hyperlink r:id="rId26">
        <w:r>
          <w:rPr>
            <w:rFonts w:ascii="Times New Roman" w:hAnsi="Times New Roman" w:eastAsia="宋体"/>
            <w:color w:val="0563C1"/>
            <w:sz w:val="24"/>
            <w:u w:val="single"/>
          </w:rPr>
          <w:t>Aeronautics</w:t>
        </w:r>
      </w:hyperlink>
    </w:p>
    <w:p>
      <w:pPr>
        <w:pStyle w:val="DocBody"/>
        <w:ind w:left="765"/>
      </w:pPr>
      <w:hyperlink r:id="rId27">
        <w:r>
          <w:rPr>
            <w:rFonts w:ascii="Times New Roman" w:hAnsi="Times New Roman" w:eastAsia="宋体"/>
            <w:color w:val="0563C1"/>
            <w:sz w:val="24"/>
            <w:u w:val="single"/>
          </w:rPr>
          <w:t>Technology</w:t>
        </w:r>
      </w:hyperlink>
    </w:p>
    <w:p>
      <w:pPr>
        <w:pStyle w:val="DocBody"/>
        <w:ind w:left="765"/>
      </w:pPr>
      <w:hyperlink r:id="rId28">
        <w:r>
          <w:rPr>
            <w:rFonts w:ascii="Times New Roman" w:hAnsi="Times New Roman" w:eastAsia="宋体"/>
            <w:color w:val="0563C1"/>
            <w:sz w:val="24"/>
            <w:u w:val="single"/>
          </w:rPr>
          <w:t>Learning Resources</w:t>
        </w:r>
      </w:hyperlink>
    </w:p>
    <w:p>
      <w:pPr>
        <w:pStyle w:val="DocBody"/>
        <w:ind w:left="765"/>
      </w:pPr>
      <w:hyperlink r:id="rId29">
        <w:r>
          <w:rPr>
            <w:rFonts w:ascii="Times New Roman" w:hAnsi="Times New Roman" w:eastAsia="宋体"/>
            <w:color w:val="0563C1"/>
            <w:sz w:val="24"/>
            <w:u w:val="single"/>
          </w:rPr>
          <w:t>About NASA</w:t>
        </w:r>
      </w:hyperlink>
    </w:p>
    <w:p>
      <w:pPr>
        <w:pStyle w:val="DocBody"/>
        <w:ind w:left="765"/>
      </w:pPr>
      <w:hyperlink r:id="rId30">
        <w:r>
          <w:rPr>
            <w:rFonts w:ascii="Times New Roman" w:hAnsi="Times New Roman" w:eastAsia="宋体"/>
            <w:color w:val="0563C1"/>
            <w:sz w:val="24"/>
            <w:u w:val="single"/>
          </w:rPr>
          <w:t>Español</w:t>
        </w:r>
      </w:hyperlink>
    </w:p>
    <w:p>
      <w:pPr>
        <w:pStyle w:val="DocBody"/>
        <w:ind w:left="1106"/>
      </w:pPr>
      <w:hyperlink r:id="rId31">
        <w:r>
          <w:rPr>
            <w:rFonts w:ascii="Times New Roman" w:hAnsi="Times New Roman" w:eastAsia="宋体"/>
            <w:color w:val="0563C1"/>
            <w:sz w:val="24"/>
            <w:u w:val="single"/>
          </w:rPr>
          <w:t xml:space="preserve"> News &amp; Events </w:t>
        </w:r>
      </w:hyperlink>
    </w:p>
    <w:p>
      <w:pPr>
        <w:pStyle w:val="DocBody"/>
        <w:ind w:left="1106"/>
      </w:pPr>
      <w:hyperlink r:id="rId31">
        <w:r>
          <w:rPr>
            <w:rFonts w:ascii="Times New Roman" w:hAnsi="Times New Roman" w:eastAsia="宋体"/>
            <w:color w:val="0563C1"/>
            <w:sz w:val="24"/>
            <w:u w:val="single"/>
          </w:rPr>
          <w:t xml:space="preserve"> Multimedia </w:t>
        </w:r>
      </w:hyperlink>
    </w:p>
    <w:p>
      <w:pPr>
        <w:pStyle w:val="DocBody"/>
        <w:ind w:left="1106"/>
      </w:pPr>
      <w:hyperlink r:id="rId32">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［原图未能获取：https://www.nasa.gov/wp-content/uploads/2026/08/eo-1.png?w=1024］</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3">
        <w:r>
          <w:rPr>
            <w:rFonts w:ascii="Times New Roman" w:hAnsi="Times New Roman" w:eastAsia="宋体"/>
            <w:color w:val="0563C1"/>
            <w:sz w:val="24"/>
            <w:u w:val="single"/>
          </w:rPr>
          <w:t>Search All NASA Missions</w:t>
        </w:r>
      </w:hyperlink>
    </w:p>
    <w:p>
      <w:pPr>
        <w:pStyle w:val="DocBody"/>
        <w:ind w:left="765"/>
      </w:pPr>
      <w:hyperlink r:id="rId34">
        <w:r>
          <w:rPr>
            <w:rFonts w:ascii="Times New Roman" w:hAnsi="Times New Roman" w:eastAsia="宋体"/>
            <w:color w:val="0563C1"/>
            <w:sz w:val="24"/>
            <w:u w:val="single"/>
          </w:rPr>
          <w:t>A to Z List of Missions</w:t>
        </w:r>
      </w:hyperlink>
    </w:p>
    <w:p>
      <w:pPr>
        <w:pStyle w:val="DocBody"/>
        <w:ind w:left="765"/>
      </w:pPr>
      <w:hyperlink r:id="rId35">
        <w:r>
          <w:rPr>
            <w:rFonts w:ascii="Times New Roman" w:hAnsi="Times New Roman" w:eastAsia="宋体"/>
            <w:color w:val="0563C1"/>
            <w:sz w:val="24"/>
            <w:u w:val="single"/>
          </w:rPr>
          <w:t>Upcoming Launches and Landings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37">
        <w:r>
          <w:rPr>
            <w:rFonts w:ascii="Times New Roman" w:hAnsi="Times New Roman" w:eastAsia="宋体"/>
            <w:color w:val="0563C1"/>
            <w:sz w:val="24"/>
            <w:u w:val="single"/>
          </w:rPr>
          <w:t>Communicating with Missions</w:t>
        </w:r>
      </w:hyperlink>
    </w:p>
    <w:p>
      <w:pPr>
        <w:pStyle w:val="DocBody"/>
        <w:ind w:left="765"/>
      </w:pPr>
      <w:hyperlink r:id="rId38">
        <w:r>
          <w:rPr>
            <w:rFonts w:ascii="Times New Roman" w:hAnsi="Times New Roman" w:eastAsia="宋体"/>
            <w:color w:val="0563C1"/>
            <w:sz w:val="24"/>
            <w:u w:val="single"/>
          </w:rPr>
          <w:t>Artemis</w:t>
        </w:r>
      </w:hyperlink>
    </w:p>
    <w:p>
      <w:pPr>
        <w:pStyle w:val="DocBody"/>
        <w:ind w:left="765"/>
      </w:pPr>
      <w:hyperlink r:id="rId39">
        <w:r>
          <w:rPr>
            <w:rFonts w:ascii="Times New Roman" w:hAnsi="Times New Roman" w:eastAsia="宋体"/>
            <w:color w:val="0563C1"/>
            <w:sz w:val="24"/>
            <w:u w:val="single"/>
          </w:rPr>
          <w:t>James Webb Space Telescope</w:t>
        </w:r>
      </w:hyperlink>
    </w:p>
    <w:p>
      <w:pPr>
        <w:pStyle w:val="DocBody"/>
        <w:ind w:left="765"/>
      </w:pPr>
      <w:hyperlink r:id="rId40">
        <w:r>
          <w:rPr>
            <w:rFonts w:ascii="Times New Roman" w:hAnsi="Times New Roman" w:eastAsia="宋体"/>
            <w:color w:val="0563C1"/>
            <w:sz w:val="24"/>
            <w:u w:val="single"/>
          </w:rPr>
          <w:t>Hubble Space Telescope</w:t>
        </w:r>
      </w:hyperlink>
    </w:p>
    <w:p>
      <w:pPr>
        <w:pStyle w:val="DocBody"/>
        <w:ind w:left="765"/>
      </w:pPr>
      <w:hyperlink r:id="rId41">
        <w:r>
          <w:rPr>
            <w:rFonts w:ascii="Times New Roman" w:hAnsi="Times New Roman" w:eastAsia="宋体"/>
            <w:color w:val="0563C1"/>
            <w:sz w:val="24"/>
            <w:u w:val="single"/>
          </w:rPr>
          <w:t>International Space Station</w:t>
        </w:r>
      </w:hyperlink>
    </w:p>
    <w:p>
      <w:pPr>
        <w:pStyle w:val="DocBody"/>
        <w:ind w:left="765"/>
      </w:pPr>
      <w:hyperlink r:id="rId42">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3">
        <w:r>
          <w:rPr>
            <w:rFonts w:ascii="Times New Roman" w:hAnsi="Times New Roman" w:eastAsia="宋体"/>
            <w:color w:val="0563C1"/>
            <w:sz w:val="24"/>
            <w:u w:val="single"/>
          </w:rPr>
          <w:t>Why Go to Space</w:t>
        </w:r>
      </w:hyperlink>
    </w:p>
    <w:p>
      <w:pPr>
        <w:pStyle w:val="DocBody"/>
        <w:ind w:left="765"/>
      </w:pPr>
      <w:hyperlink r:id="rId44">
        <w:r>
          <w:rPr>
            <w:rFonts w:ascii="Times New Roman" w:hAnsi="Times New Roman" w:eastAsia="宋体"/>
            <w:color w:val="0563C1"/>
            <w:sz w:val="24"/>
            <w:u w:val="single"/>
          </w:rPr>
          <w:t>Astronauts</w:t>
        </w:r>
      </w:hyperlink>
    </w:p>
    <w:p>
      <w:pPr>
        <w:pStyle w:val="DocBody"/>
        <w:ind w:left="765"/>
      </w:pPr>
      <w:hyperlink r:id="rId45">
        <w:r>
          <w:rPr>
            <w:rFonts w:ascii="Times New Roman" w:hAnsi="Times New Roman" w:eastAsia="宋体"/>
            <w:color w:val="0563C1"/>
            <w:sz w:val="24"/>
            <w:u w:val="single"/>
          </w:rPr>
          <w:t>Commercial Space</w:t>
        </w:r>
      </w:hyperlink>
    </w:p>
    <w:p>
      <w:pPr>
        <w:pStyle w:val="DocBody"/>
        <w:ind w:left="765"/>
      </w:pPr>
      <w:hyperlink r:id="rId46">
        <w:r>
          <w:rPr>
            <w:rFonts w:ascii="Times New Roman" w:hAnsi="Times New Roman" w:eastAsia="宋体"/>
            <w:color w:val="0563C1"/>
            <w:sz w:val="24"/>
            <w:u w:val="single"/>
          </w:rPr>
          <w:t>Destinations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47">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8">
        <w:r>
          <w:rPr>
            <w:rFonts w:ascii="Times New Roman" w:hAnsi="Times New Roman" w:eastAsia="宋体"/>
            <w:color w:val="0563C1"/>
            <w:sz w:val="24"/>
            <w:u w:val="single"/>
          </w:rPr>
          <w:t>Explore Earth Science</w:t>
        </w:r>
      </w:hyperlink>
    </w:p>
    <w:p>
      <w:pPr>
        <w:pStyle w:val="DocBody"/>
        <w:ind w:left="765"/>
      </w:pPr>
      <w:hyperlink r:id="rId49">
        <w:r>
          <w:rPr>
            <w:rFonts w:ascii="Times New Roman" w:hAnsi="Times New Roman" w:eastAsia="宋体"/>
            <w:color w:val="0563C1"/>
            <w:sz w:val="24"/>
            <w:u w:val="single"/>
          </w:rPr>
          <w:t>Climate Change</w:t>
        </w:r>
      </w:hyperlink>
    </w:p>
    <w:p>
      <w:pPr>
        <w:pStyle w:val="DocBody"/>
        <w:ind w:left="765"/>
      </w:pPr>
      <w:hyperlink r:id="rId50">
        <w:r>
          <w:rPr>
            <w:rFonts w:ascii="Times New Roman" w:hAnsi="Times New Roman" w:eastAsia="宋体"/>
            <w:color w:val="0563C1"/>
            <w:sz w:val="24"/>
            <w:u w:val="single"/>
          </w:rPr>
          <w:t>Earth, Our Planet</w:t>
        </w:r>
      </w:hyperlink>
    </w:p>
    <w:p>
      <w:pPr>
        <w:pStyle w:val="DocBody"/>
        <w:ind w:left="765"/>
      </w:pPr>
      <w:hyperlink r:id="rId51">
        <w:r>
          <w:rPr>
            <w:rFonts w:ascii="Times New Roman" w:hAnsi="Times New Roman" w:eastAsia="宋体"/>
            <w:color w:val="0563C1"/>
            <w:sz w:val="24"/>
            <w:u w:val="single"/>
          </w:rPr>
          <w:t>Earth Science in Action</w:t>
        </w:r>
      </w:hyperlink>
    </w:p>
    <w:p>
      <w:pPr>
        <w:pStyle w:val="DocBody"/>
        <w:ind w:left="765"/>
      </w:pPr>
      <w:hyperlink r:id="rId52">
        <w:r>
          <w:rPr>
            <w:rFonts w:ascii="Times New Roman" w:hAnsi="Times New Roman" w:eastAsia="宋体"/>
            <w:color w:val="0563C1"/>
            <w:sz w:val="24"/>
            <w:u w:val="single"/>
          </w:rPr>
          <w:t>Earth Multimedia</w:t>
        </w:r>
      </w:hyperlink>
    </w:p>
    <w:p>
      <w:pPr>
        <w:pStyle w:val="DocBody"/>
        <w:ind w:left="765"/>
      </w:pPr>
      <w:hyperlink r:id="rId53">
        <w:r>
          <w:rPr>
            <w:rFonts w:ascii="Times New Roman" w:hAnsi="Times New Roman" w:eastAsia="宋体"/>
            <w:color w:val="0563C1"/>
            <w:sz w:val="24"/>
            <w:u w:val="single"/>
          </w:rPr>
          <w:t>Earth Data</w:t>
        </w:r>
      </w:hyperlink>
    </w:p>
    <w:p>
      <w:pPr>
        <w:pStyle w:val="DocBody"/>
        <w:ind w:left="765"/>
      </w:pPr>
      <w:hyperlink r:id="rId54">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5">
        <w:r>
          <w:rPr>
            <w:rFonts w:ascii="Times New Roman" w:hAnsi="Times New Roman" w:eastAsia="宋体"/>
            <w:color w:val="0563C1"/>
            <w:sz w:val="24"/>
            <w:u w:val="single"/>
          </w:rPr>
          <w:t>The Sun</w:t>
        </w:r>
      </w:hyperlink>
    </w:p>
    <w:p>
      <w:pPr>
        <w:pStyle w:val="DocBody"/>
        <w:ind w:left="765"/>
      </w:pPr>
      <w:hyperlink r:id="rId56">
        <w:r>
          <w:rPr>
            <w:rFonts w:ascii="Times New Roman" w:hAnsi="Times New Roman" w:eastAsia="宋体"/>
            <w:color w:val="0563C1"/>
            <w:sz w:val="24"/>
            <w:u w:val="single"/>
          </w:rPr>
          <w:t>Mercury</w:t>
        </w:r>
      </w:hyperlink>
    </w:p>
    <w:p>
      <w:pPr>
        <w:pStyle w:val="DocBody"/>
        <w:ind w:left="765"/>
      </w:pPr>
      <w:hyperlink r:id="rId57">
        <w:r>
          <w:rPr>
            <w:rFonts w:ascii="Times New Roman" w:hAnsi="Times New Roman" w:eastAsia="宋体"/>
            <w:color w:val="0563C1"/>
            <w:sz w:val="24"/>
            <w:u w:val="single"/>
          </w:rPr>
          <w:t>Venus</w:t>
        </w:r>
      </w:hyperlink>
    </w:p>
    <w:p>
      <w:pPr>
        <w:pStyle w:val="DocBody"/>
        <w:ind w:left="765"/>
      </w:pPr>
      <w:hyperlink r:id="rId58">
        <w:r>
          <w:rPr>
            <w:rFonts w:ascii="Times New Roman" w:hAnsi="Times New Roman" w:eastAsia="宋体"/>
            <w:color w:val="0563C1"/>
            <w:sz w:val="24"/>
            <w:u w:val="single"/>
          </w:rPr>
          <w:t>Earth</w:t>
        </w:r>
      </w:hyperlink>
    </w:p>
    <w:p>
      <w:pPr>
        <w:pStyle w:val="DocBody"/>
        <w:ind w:left="765"/>
      </w:pPr>
      <w:hyperlink r:id="rId59">
        <w:r>
          <w:rPr>
            <w:rFonts w:ascii="Times New Roman" w:hAnsi="Times New Roman" w:eastAsia="宋体"/>
            <w:color w:val="0563C1"/>
            <w:sz w:val="24"/>
            <w:u w:val="single"/>
          </w:rPr>
          <w:t>The Moon</w:t>
        </w:r>
      </w:hyperlink>
    </w:p>
    <w:p>
      <w:pPr>
        <w:pStyle w:val="DocBody"/>
        <w:ind w:left="765"/>
      </w:pPr>
      <w:hyperlink r:id="rId60">
        <w:r>
          <w:rPr>
            <w:rFonts w:ascii="Times New Roman" w:hAnsi="Times New Roman" w:eastAsia="宋体"/>
            <w:color w:val="0563C1"/>
            <w:sz w:val="24"/>
            <w:u w:val="single"/>
          </w:rPr>
          <w:t>Mars</w:t>
        </w:r>
      </w:hyperlink>
    </w:p>
    <w:p>
      <w:pPr>
        <w:pStyle w:val="DocBody"/>
        <w:ind w:left="765"/>
      </w:pPr>
      <w:hyperlink r:id="rId61">
        <w:r>
          <w:rPr>
            <w:rFonts w:ascii="Times New Roman" w:hAnsi="Times New Roman" w:eastAsia="宋体"/>
            <w:color w:val="0563C1"/>
            <w:sz w:val="24"/>
            <w:u w:val="single"/>
          </w:rPr>
          <w:t>Jupiter</w:t>
        </w:r>
      </w:hyperlink>
    </w:p>
    <w:p>
      <w:pPr>
        <w:pStyle w:val="DocBody"/>
        <w:ind w:left="765"/>
      </w:pPr>
      <w:hyperlink r:id="rId62">
        <w:r>
          <w:rPr>
            <w:rFonts w:ascii="Times New Roman" w:hAnsi="Times New Roman" w:eastAsia="宋体"/>
            <w:color w:val="0563C1"/>
            <w:sz w:val="24"/>
            <w:u w:val="single"/>
          </w:rPr>
          <w:t>Saturn</w:t>
        </w:r>
      </w:hyperlink>
    </w:p>
    <w:p>
      <w:pPr>
        <w:pStyle w:val="DocBody"/>
        <w:ind w:left="765"/>
      </w:pPr>
      <w:hyperlink r:id="rId63">
        <w:r>
          <w:rPr>
            <w:rFonts w:ascii="Times New Roman" w:hAnsi="Times New Roman" w:eastAsia="宋体"/>
            <w:color w:val="0563C1"/>
            <w:sz w:val="24"/>
            <w:u w:val="single"/>
          </w:rPr>
          <w:t>Uranus</w:t>
        </w:r>
      </w:hyperlink>
    </w:p>
    <w:p>
      <w:pPr>
        <w:pStyle w:val="DocBody"/>
        <w:ind w:left="765"/>
      </w:pPr>
      <w:hyperlink r:id="rId64">
        <w:r>
          <w:rPr>
            <w:rFonts w:ascii="Times New Roman" w:hAnsi="Times New Roman" w:eastAsia="宋体"/>
            <w:color w:val="0563C1"/>
            <w:sz w:val="24"/>
            <w:u w:val="single"/>
          </w:rPr>
          <w:t>Neptune</w:t>
        </w:r>
      </w:hyperlink>
    </w:p>
    <w:p>
      <w:pPr>
        <w:pStyle w:val="DocBody"/>
        <w:ind w:left="765"/>
      </w:pPr>
      <w:hyperlink r:id="rId65">
        <w:r>
          <w:rPr>
            <w:rFonts w:ascii="Times New Roman" w:hAnsi="Times New Roman" w:eastAsia="宋体"/>
            <w:color w:val="0563C1"/>
            <w:sz w:val="24"/>
            <w:u w:val="single"/>
          </w:rPr>
          <w:t>Pluto &amp; Dwarf Planets</w:t>
        </w:r>
      </w:hyperlink>
    </w:p>
    <w:p>
      <w:pPr>
        <w:pStyle w:val="DocBody"/>
        <w:ind w:left="765"/>
      </w:pPr>
      <w:hyperlink r:id="rId66">
        <w:r>
          <w:rPr>
            <w:rFonts w:ascii="Times New Roman" w:hAnsi="Times New Roman" w:eastAsia="宋体"/>
            <w:color w:val="0563C1"/>
            <w:sz w:val="24"/>
            <w:u w:val="single"/>
          </w:rPr>
          <w:t>Asteroids, Comets &amp; Meteors</w:t>
        </w:r>
      </w:hyperlink>
    </w:p>
    <w:p>
      <w:pPr>
        <w:pStyle w:val="DocBody"/>
        <w:ind w:left="765"/>
      </w:pPr>
      <w:hyperlink r:id="rId67">
        <w:r>
          <w:rPr>
            <w:rFonts w:ascii="Times New Roman" w:hAnsi="Times New Roman" w:eastAsia="宋体"/>
            <w:color w:val="0563C1"/>
            <w:sz w:val="24"/>
            <w:u w:val="single"/>
          </w:rPr>
          <w:t>The Kuiper Belt</w:t>
        </w:r>
      </w:hyperlink>
    </w:p>
    <w:p>
      <w:pPr>
        <w:pStyle w:val="DocBody"/>
        <w:ind w:left="765"/>
      </w:pPr>
      <w:hyperlink r:id="rId68">
        <w:r>
          <w:rPr>
            <w:rFonts w:ascii="Times New Roman" w:hAnsi="Times New Roman" w:eastAsia="宋体"/>
            <w:color w:val="0563C1"/>
            <w:sz w:val="24"/>
            <w:u w:val="single"/>
          </w:rPr>
          <w:t>The Oort Cloud</w:t>
        </w:r>
      </w:hyperlink>
    </w:p>
    <w:p>
      <w:pPr>
        <w:pStyle w:val="DocBody"/>
        <w:ind w:left="765"/>
      </w:pPr>
      <w:hyperlink r:id="rId69">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70">
        <w:r>
          <w:rPr>
            <w:rFonts w:ascii="Times New Roman" w:hAnsi="Times New Roman" w:eastAsia="宋体"/>
            <w:color w:val="0563C1"/>
            <w:sz w:val="24"/>
            <w:u w:val="single"/>
          </w:rPr>
          <w:t>Exoplanets</w:t>
        </w:r>
      </w:hyperlink>
    </w:p>
    <w:p>
      <w:pPr>
        <w:pStyle w:val="DocBody"/>
        <w:ind w:left="765"/>
      </w:pPr>
      <w:hyperlink r:id="rId71">
        <w:r>
          <w:rPr>
            <w:rFonts w:ascii="Times New Roman" w:hAnsi="Times New Roman" w:eastAsia="宋体"/>
            <w:color w:val="0563C1"/>
            <w:sz w:val="24"/>
            <w:u w:val="single"/>
          </w:rPr>
          <w:t>The Search for Life in the Universe</w:t>
        </w:r>
      </w:hyperlink>
    </w:p>
    <w:p>
      <w:pPr>
        <w:pStyle w:val="DocBody"/>
        <w:ind w:left="765"/>
      </w:pPr>
      <w:hyperlink r:id="rId72">
        <w:r>
          <w:rPr>
            <w:rFonts w:ascii="Times New Roman" w:hAnsi="Times New Roman" w:eastAsia="宋体"/>
            <w:color w:val="0563C1"/>
            <w:sz w:val="24"/>
            <w:u w:val="single"/>
          </w:rPr>
          <w:t>Stars</w:t>
        </w:r>
      </w:hyperlink>
    </w:p>
    <w:p>
      <w:pPr>
        <w:pStyle w:val="DocBody"/>
        <w:ind w:left="765"/>
      </w:pPr>
      <w:hyperlink r:id="rId73">
        <w:r>
          <w:rPr>
            <w:rFonts w:ascii="Times New Roman" w:hAnsi="Times New Roman" w:eastAsia="宋体"/>
            <w:color w:val="0563C1"/>
            <w:sz w:val="24"/>
            <w:u w:val="single"/>
          </w:rPr>
          <w:t>Galaxies</w:t>
        </w:r>
      </w:hyperlink>
    </w:p>
    <w:p>
      <w:pPr>
        <w:pStyle w:val="DocBody"/>
        <w:ind w:left="765"/>
      </w:pPr>
      <w:hyperlink r:id="rId74">
        <w:r>
          <w:rPr>
            <w:rFonts w:ascii="Times New Roman" w:hAnsi="Times New Roman" w:eastAsia="宋体"/>
            <w:color w:val="0563C1"/>
            <w:sz w:val="24"/>
            <w:u w:val="single"/>
          </w:rPr>
          <w:t>Black Holes</w:t>
        </w:r>
      </w:hyperlink>
    </w:p>
    <w:p>
      <w:pPr>
        <w:pStyle w:val="DocBody"/>
        <w:ind w:left="765"/>
      </w:pPr>
      <w:hyperlink r:id="rId75">
        <w:r>
          <w:rPr>
            <w:rFonts w:ascii="Times New Roman" w:hAnsi="Times New Roman" w:eastAsia="宋体"/>
            <w:color w:val="0563C1"/>
            <w:sz w:val="24"/>
            <w:u w:val="single"/>
          </w:rPr>
          <w:t>The Big Bang</w:t>
        </w:r>
      </w:hyperlink>
    </w:p>
    <w:p>
      <w:pPr>
        <w:pStyle w:val="DocBody"/>
        <w:ind w:left="765"/>
      </w:pPr>
      <w:hyperlink r:id="rId76">
        <w:r>
          <w:rPr>
            <w:rFonts w:ascii="Times New Roman" w:hAnsi="Times New Roman" w:eastAsia="宋体"/>
            <w:color w:val="0563C1"/>
            <w:sz w:val="24"/>
            <w:u w:val="single"/>
          </w:rPr>
          <w:t>Dark Energy</w:t>
        </w:r>
      </w:hyperlink>
    </w:p>
    <w:p>
      <w:pPr>
        <w:pStyle w:val="DocBody"/>
        <w:ind w:left="765"/>
      </w:pPr>
      <w:hyperlink r:id="rId77">
        <w:r>
          <w:rPr>
            <w:rFonts w:ascii="Times New Roman" w:hAnsi="Times New Roman" w:eastAsia="宋体"/>
            <w:color w:val="0563C1"/>
            <w:sz w:val="24"/>
            <w:u w:val="single"/>
          </w:rPr>
          <w:t>Dark Matter</w:t>
        </w:r>
      </w:hyperlink>
    </w:p>
    <w:p>
      <w:pPr>
        <w:pStyle w:val="DocH1"/>
      </w:pPr>
      <w:hyperlink r:id="rId25">
        <w:r>
          <w:rPr>
            <w:rFonts w:ascii="Times New Roman" w:hAnsi="Times New Roman" w:eastAsia="宋体"/>
            <w:color w:val="0563C1"/>
            <w:sz w:val="24"/>
            <w:u w:val="single"/>
          </w:rPr>
          <w:t>Science</w:t>
        </w:r>
      </w:hyperlink>
    </w:p>
    <w:p>
      <w:pPr>
        <w:pStyle w:val="DocBody"/>
        <w:ind w:left="765"/>
      </w:pPr>
      <w:hyperlink r:id="rId78">
        <w:r>
          <w:rPr>
            <w:rFonts w:ascii="Times New Roman" w:hAnsi="Times New Roman" w:eastAsia="宋体"/>
            <w:color w:val="0563C1"/>
            <w:sz w:val="24"/>
            <w:u w:val="single"/>
          </w:rPr>
          <w:t>Earth Science</w:t>
        </w:r>
      </w:hyperlink>
    </w:p>
    <w:p>
      <w:pPr>
        <w:pStyle w:val="DocBody"/>
        <w:ind w:left="765"/>
      </w:pPr>
      <w:hyperlink r:id="rId79">
        <w:r>
          <w:rPr>
            <w:rFonts w:ascii="Times New Roman" w:hAnsi="Times New Roman" w:eastAsia="宋体"/>
            <w:color w:val="0563C1"/>
            <w:sz w:val="24"/>
            <w:u w:val="single"/>
          </w:rPr>
          <w:t>Planetary Science</w:t>
        </w:r>
      </w:hyperlink>
    </w:p>
    <w:p>
      <w:pPr>
        <w:pStyle w:val="DocBody"/>
        <w:ind w:left="765"/>
      </w:pPr>
      <w:hyperlink r:id="rId80">
        <w:r>
          <w:rPr>
            <w:rFonts w:ascii="Times New Roman" w:hAnsi="Times New Roman" w:eastAsia="宋体"/>
            <w:color w:val="0563C1"/>
            <w:sz w:val="24"/>
            <w:u w:val="single"/>
          </w:rPr>
          <w:t>Astrophysics &amp; Space Science</w:t>
        </w:r>
      </w:hyperlink>
    </w:p>
    <w:p>
      <w:pPr>
        <w:pStyle w:val="DocBody"/>
        <w:ind w:left="765"/>
      </w:pPr>
      <w:hyperlink r:id="rId81">
        <w:r>
          <w:rPr>
            <w:rFonts w:ascii="Times New Roman" w:hAnsi="Times New Roman" w:eastAsia="宋体"/>
            <w:color w:val="0563C1"/>
            <w:sz w:val="24"/>
            <w:u w:val="single"/>
          </w:rPr>
          <w:t>The Sun &amp; Heliophysics</w:t>
        </w:r>
      </w:hyperlink>
    </w:p>
    <w:p>
      <w:pPr>
        <w:pStyle w:val="DocBody"/>
        <w:ind w:left="765"/>
      </w:pPr>
      <w:hyperlink r:id="rId82">
        <w:r>
          <w:rPr>
            <w:rFonts w:ascii="Times New Roman" w:hAnsi="Times New Roman" w:eastAsia="宋体"/>
            <w:color w:val="0563C1"/>
            <w:sz w:val="24"/>
            <w:u w:val="single"/>
          </w:rPr>
          <w:t>Biological &amp; Physical Sciences</w:t>
        </w:r>
      </w:hyperlink>
    </w:p>
    <w:p>
      <w:pPr>
        <w:pStyle w:val="DocBody"/>
        <w:ind w:left="765"/>
      </w:pPr>
      <w:hyperlink r:id="rId83">
        <w:r>
          <w:rPr>
            <w:rFonts w:ascii="Times New Roman" w:hAnsi="Times New Roman" w:eastAsia="宋体"/>
            <w:color w:val="0563C1"/>
            <w:sz w:val="24"/>
            <w:u w:val="single"/>
          </w:rPr>
          <w:t>Lunar Science</w:t>
        </w:r>
      </w:hyperlink>
    </w:p>
    <w:p>
      <w:pPr>
        <w:pStyle w:val="DocBody"/>
        <w:ind w:left="765"/>
      </w:pPr>
      <w:hyperlink r:id="rId84">
        <w:r>
          <w:rPr>
            <w:rFonts w:ascii="Times New Roman" w:hAnsi="Times New Roman" w:eastAsia="宋体"/>
            <w:color w:val="0563C1"/>
            <w:sz w:val="24"/>
            <w:u w:val="single"/>
          </w:rPr>
          <w:t>Citizen Science</w:t>
        </w:r>
      </w:hyperlink>
    </w:p>
    <w:p>
      <w:pPr>
        <w:pStyle w:val="DocBody"/>
        <w:ind w:left="765"/>
      </w:pPr>
      <w:hyperlink r:id="rId85">
        <w:r>
          <w:rPr>
            <w:rFonts w:ascii="Times New Roman" w:hAnsi="Times New Roman" w:eastAsia="宋体"/>
            <w:color w:val="0563C1"/>
            <w:sz w:val="24"/>
            <w:u w:val="single"/>
          </w:rPr>
          <w:t>Astromaterials</w:t>
        </w:r>
      </w:hyperlink>
    </w:p>
    <w:p>
      <w:pPr>
        <w:pStyle w:val="DocBody"/>
        <w:ind w:left="765"/>
      </w:pPr>
      <w:hyperlink r:id="rId86">
        <w:r>
          <w:rPr>
            <w:rFonts w:ascii="Times New Roman" w:hAnsi="Times New Roman" w:eastAsia="宋体"/>
            <w:color w:val="0563C1"/>
            <w:sz w:val="24"/>
            <w:u w:val="single"/>
          </w:rPr>
          <w:t>Aeronautics Research</w:t>
        </w:r>
      </w:hyperlink>
    </w:p>
    <w:p>
      <w:pPr>
        <w:pStyle w:val="DocBody"/>
        <w:ind w:left="765"/>
      </w:pPr>
      <w:hyperlink r:id="rId87">
        <w:r>
          <w:rPr>
            <w:rFonts w:ascii="Times New Roman" w:hAnsi="Times New Roman" w:eastAsia="宋体"/>
            <w:color w:val="0563C1"/>
            <w:sz w:val="24"/>
            <w:u w:val="single"/>
          </w:rPr>
          <w:t>Human Space Travel Research</w:t>
        </w:r>
      </w:hyperlink>
    </w:p>
    <w:p>
      <w:pPr>
        <w:pStyle w:val="DocH1"/>
      </w:pPr>
      <w:hyperlink r:id="rId26">
        <w:r>
          <w:rPr>
            <w:rFonts w:ascii="Times New Roman" w:hAnsi="Times New Roman" w:eastAsia="宋体"/>
            <w:color w:val="0563C1"/>
            <w:sz w:val="24"/>
            <w:u w:val="single"/>
          </w:rPr>
          <w:t>Aeronautics</w:t>
        </w:r>
      </w:hyperlink>
    </w:p>
    <w:p>
      <w:pPr>
        <w:pStyle w:val="DocBody"/>
        <w:ind w:left="765"/>
      </w:pPr>
      <w:hyperlink r:id="rId88">
        <w:r>
          <w:rPr>
            <w:rFonts w:ascii="Times New Roman" w:hAnsi="Times New Roman" w:eastAsia="宋体"/>
            <w:color w:val="0563C1"/>
            <w:sz w:val="24"/>
            <w:u w:val="single"/>
          </w:rPr>
          <w:t>Science in the Air</w:t>
        </w:r>
      </w:hyperlink>
    </w:p>
    <w:p>
      <w:pPr>
        <w:pStyle w:val="DocBody"/>
        <w:ind w:left="765"/>
      </w:pPr>
      <w:hyperlink r:id="rId89">
        <w:r>
          <w:rPr>
            <w:rFonts w:ascii="Times New Roman" w:hAnsi="Times New Roman" w:eastAsia="宋体"/>
            <w:color w:val="0563C1"/>
            <w:sz w:val="24"/>
            <w:u w:val="single"/>
          </w:rPr>
          <w:t>NASA Aircraft</w:t>
        </w:r>
      </w:hyperlink>
    </w:p>
    <w:p>
      <w:pPr>
        <w:pStyle w:val="DocBody"/>
        <w:ind w:left="765"/>
      </w:pPr>
      <w:hyperlink r:id="rId90">
        <w:r>
          <w:rPr>
            <w:rFonts w:ascii="Times New Roman" w:hAnsi="Times New Roman" w:eastAsia="宋体"/>
            <w:color w:val="0563C1"/>
            <w:sz w:val="24"/>
            <w:u w:val="single"/>
          </w:rPr>
          <w:t>Flight Research Innovation</w:t>
        </w:r>
      </w:hyperlink>
    </w:p>
    <w:p>
      <w:pPr>
        <w:pStyle w:val="DocBody"/>
        <w:ind w:left="765"/>
      </w:pPr>
      <w:hyperlink r:id="rId91">
        <w:r>
          <w:rPr>
            <w:rFonts w:ascii="Times New Roman" w:hAnsi="Times New Roman" w:eastAsia="宋体"/>
            <w:color w:val="0563C1"/>
            <w:sz w:val="24"/>
            <w:u w:val="single"/>
          </w:rPr>
          <w:t>Supersonic Flight</w:t>
        </w:r>
      </w:hyperlink>
    </w:p>
    <w:p>
      <w:pPr>
        <w:pStyle w:val="DocBody"/>
        <w:ind w:left="765"/>
      </w:pPr>
      <w:hyperlink r:id="rId92">
        <w:r>
          <w:rPr>
            <w:rFonts w:ascii="Times New Roman" w:hAnsi="Times New Roman" w:eastAsia="宋体"/>
            <w:color w:val="0563C1"/>
            <w:sz w:val="24"/>
            <w:u w:val="single"/>
          </w:rPr>
          <w:t>Air Traffic Solutions</w:t>
        </w:r>
      </w:hyperlink>
    </w:p>
    <w:p>
      <w:pPr>
        <w:pStyle w:val="DocBody"/>
        <w:ind w:left="765"/>
      </w:pPr>
      <w:hyperlink r:id="rId93">
        <w:r>
          <w:rPr>
            <w:rFonts w:ascii="Times New Roman" w:hAnsi="Times New Roman" w:eastAsia="宋体"/>
            <w:color w:val="0563C1"/>
            <w:sz w:val="24"/>
            <w:u w:val="single"/>
          </w:rPr>
          <w:t>Green Aviation Tech</w:t>
        </w:r>
      </w:hyperlink>
    </w:p>
    <w:p>
      <w:pPr>
        <w:pStyle w:val="DocBody"/>
        <w:ind w:left="765"/>
      </w:pPr>
      <w:hyperlink r:id="rId94">
        <w:r>
          <w:rPr>
            <w:rFonts w:ascii="Times New Roman" w:hAnsi="Times New Roman" w:eastAsia="宋体"/>
            <w:color w:val="0563C1"/>
            <w:sz w:val="24"/>
            <w:u w:val="single"/>
          </w:rPr>
          <w:t>Drones &amp; You</w:t>
        </w:r>
      </w:hyperlink>
    </w:p>
    <w:p>
      <w:pPr>
        <w:pStyle w:val="DocH1"/>
      </w:pPr>
      <w:hyperlink r:id="rId27">
        <w:r>
          <w:rPr>
            <w:rFonts w:ascii="Times New Roman" w:hAnsi="Times New Roman" w:eastAsia="宋体"/>
            <w:color w:val="0563C1"/>
            <w:sz w:val="24"/>
            <w:u w:val="single"/>
          </w:rPr>
          <w:t>Technology</w:t>
        </w:r>
      </w:hyperlink>
    </w:p>
    <w:p>
      <w:pPr>
        <w:pStyle w:val="DocBody"/>
        <w:ind w:left="765"/>
      </w:pPr>
      <w:hyperlink r:id="rId95">
        <w:r>
          <w:rPr>
            <w:rFonts w:ascii="Times New Roman" w:hAnsi="Times New Roman" w:eastAsia="宋体"/>
            <w:color w:val="0563C1"/>
            <w:sz w:val="24"/>
            <w:u w:val="single"/>
          </w:rPr>
          <w:t>Technology Transfer &amp; Spinoffs</w:t>
        </w:r>
      </w:hyperlink>
    </w:p>
    <w:p>
      <w:pPr>
        <w:pStyle w:val="DocBody"/>
        <w:ind w:left="765"/>
      </w:pPr>
      <w:hyperlink r:id="rId96">
        <w:r>
          <w:rPr>
            <w:rFonts w:ascii="Times New Roman" w:hAnsi="Times New Roman" w:eastAsia="宋体"/>
            <w:color w:val="0563C1"/>
            <w:sz w:val="24"/>
            <w:u w:val="single"/>
          </w:rPr>
          <w:t>Space Travel</w:t>
        </w:r>
      </w:hyperlink>
    </w:p>
    <w:p>
      <w:pPr>
        <w:pStyle w:val="DocBody"/>
        <w:ind w:left="765"/>
      </w:pPr>
      <w:hyperlink r:id="rId97">
        <w:r>
          <w:rPr>
            <w:rFonts w:ascii="Times New Roman" w:hAnsi="Times New Roman" w:eastAsia="宋体"/>
            <w:color w:val="0563C1"/>
            <w:sz w:val="24"/>
            <w:u w:val="single"/>
          </w:rPr>
          <w:t>Living in Space</w:t>
        </w:r>
      </w:hyperlink>
    </w:p>
    <w:p>
      <w:pPr>
        <w:pStyle w:val="DocBody"/>
        <w:ind w:left="765"/>
      </w:pPr>
      <w:hyperlink r:id="rId98">
        <w:r>
          <w:rPr>
            <w:rFonts w:ascii="Times New Roman" w:hAnsi="Times New Roman" w:eastAsia="宋体"/>
            <w:color w:val="0563C1"/>
            <w:sz w:val="24"/>
            <w:u w:val="single"/>
          </w:rPr>
          <w:t>Lunar Surface Technology</w:t>
        </w:r>
      </w:hyperlink>
    </w:p>
    <w:p>
      <w:pPr>
        <w:pStyle w:val="DocBody"/>
        <w:ind w:left="765"/>
      </w:pPr>
      <w:hyperlink r:id="rId99">
        <w:r>
          <w:rPr>
            <w:rFonts w:ascii="Times New Roman" w:hAnsi="Times New Roman" w:eastAsia="宋体"/>
            <w:color w:val="0563C1"/>
            <w:sz w:val="24"/>
            <w:u w:val="single"/>
          </w:rPr>
          <w:t>Manufacturing and Materials</w:t>
        </w:r>
      </w:hyperlink>
    </w:p>
    <w:p>
      <w:pPr>
        <w:pStyle w:val="DocBody"/>
        <w:ind w:left="765"/>
      </w:pPr>
      <w:hyperlink r:id="rId100">
        <w:r>
          <w:rPr>
            <w:rFonts w:ascii="Times New Roman" w:hAnsi="Times New Roman" w:eastAsia="宋体"/>
            <w:color w:val="0563C1"/>
            <w:sz w:val="24"/>
            <w:u w:val="single"/>
          </w:rPr>
          <w:t>Robotics</w:t>
        </w:r>
      </w:hyperlink>
    </w:p>
    <w:p>
      <w:pPr>
        <w:pStyle w:val="DocBody"/>
        <w:ind w:left="765"/>
      </w:pPr>
      <w:hyperlink r:id="rId101">
        <w:r>
          <w:rPr>
            <w:rFonts w:ascii="Times New Roman" w:hAnsi="Times New Roman" w:eastAsia="宋体"/>
            <w:color w:val="0563C1"/>
            <w:sz w:val="24"/>
            <w:u w:val="single"/>
          </w:rPr>
          <w:t>Science Instruments</w:t>
        </w:r>
      </w:hyperlink>
    </w:p>
    <w:p>
      <w:pPr>
        <w:pStyle w:val="DocBody"/>
        <w:ind w:left="765"/>
      </w:pPr>
      <w:hyperlink r:id="rId102">
        <w:r>
          <w:rPr>
            <w:rFonts w:ascii="Times New Roman" w:hAnsi="Times New Roman" w:eastAsia="宋体"/>
            <w:color w:val="0563C1"/>
            <w:sz w:val="24"/>
            <w:u w:val="single"/>
          </w:rPr>
          <w:t>Computing</w:t>
        </w:r>
      </w:hyperlink>
    </w:p>
    <w:p>
      <w:pPr>
        <w:pStyle w:val="DocH1"/>
      </w:pPr>
      <w:hyperlink r:id="rId28">
        <w:r>
          <w:rPr>
            <w:rFonts w:ascii="Times New Roman" w:hAnsi="Times New Roman" w:eastAsia="宋体"/>
            <w:color w:val="0563C1"/>
            <w:sz w:val="24"/>
            <w:u w:val="single"/>
          </w:rPr>
          <w:t>Learning Resources</w:t>
        </w:r>
      </w:hyperlink>
    </w:p>
    <w:p>
      <w:pPr>
        <w:pStyle w:val="DocBody"/>
        <w:ind w:left="765"/>
      </w:pPr>
      <w:hyperlink r:id="rId103">
        <w:r>
          <w:rPr>
            <w:rFonts w:ascii="Times New Roman" w:hAnsi="Times New Roman" w:eastAsia="宋体"/>
            <w:color w:val="0563C1"/>
            <w:sz w:val="24"/>
            <w:u w:val="single"/>
          </w:rPr>
          <w:t>For Kids and Students</w:t>
        </w:r>
      </w:hyperlink>
    </w:p>
    <w:p>
      <w:pPr>
        <w:pStyle w:val="DocBody"/>
        <w:ind w:left="765"/>
      </w:pPr>
      <w:hyperlink r:id="rId104">
        <w:r>
          <w:rPr>
            <w:rFonts w:ascii="Times New Roman" w:hAnsi="Times New Roman" w:eastAsia="宋体"/>
            <w:color w:val="0563C1"/>
            <w:sz w:val="24"/>
            <w:u w:val="single"/>
          </w:rPr>
          <w:t>For Educators</w:t>
        </w:r>
      </w:hyperlink>
    </w:p>
    <w:p>
      <w:pPr>
        <w:pStyle w:val="DocBody"/>
        <w:ind w:left="765"/>
      </w:pPr>
      <w:hyperlink r:id="rId105">
        <w:r>
          <w:rPr>
            <w:rFonts w:ascii="Times New Roman" w:hAnsi="Times New Roman" w:eastAsia="宋体"/>
            <w:color w:val="0563C1"/>
            <w:sz w:val="24"/>
            <w:u w:val="single"/>
          </w:rPr>
          <w:t>For Colleges and Universities</w:t>
        </w:r>
      </w:hyperlink>
    </w:p>
    <w:p>
      <w:pPr>
        <w:pStyle w:val="DocBody"/>
        <w:ind w:left="765"/>
      </w:pPr>
      <w:hyperlink r:id="rId106">
        <w:r>
          <w:rPr>
            <w:rFonts w:ascii="Times New Roman" w:hAnsi="Times New Roman" w:eastAsia="宋体"/>
            <w:color w:val="0563C1"/>
            <w:sz w:val="24"/>
            <w:u w:val="single"/>
          </w:rPr>
          <w:t>For Professionals</w:t>
        </w:r>
      </w:hyperlink>
    </w:p>
    <w:p>
      <w:pPr>
        <w:pStyle w:val="DocBody"/>
        <w:ind w:left="765"/>
      </w:pPr>
      <w:hyperlink r:id="rId107">
        <w:r>
          <w:rPr>
            <w:rFonts w:ascii="Times New Roman" w:hAnsi="Times New Roman" w:eastAsia="宋体"/>
            <w:color w:val="0563C1"/>
            <w:sz w:val="24"/>
            <w:u w:val="single"/>
          </w:rPr>
          <w:t>Science for Everyone</w:t>
        </w:r>
      </w:hyperlink>
    </w:p>
    <w:p>
      <w:pPr>
        <w:pStyle w:val="DocBody"/>
        <w:ind w:left="765"/>
      </w:pPr>
      <w:hyperlink r:id="rId108">
        <w:r>
          <w:rPr>
            <w:rFonts w:ascii="Times New Roman" w:hAnsi="Times New Roman" w:eastAsia="宋体"/>
            <w:color w:val="0563C1"/>
            <w:sz w:val="24"/>
            <w:u w:val="single"/>
          </w:rPr>
          <w:t>Requests for Exhibits, Artifacts, Speakers &amp; Flyovers</w:t>
        </w:r>
      </w:hyperlink>
    </w:p>
    <w:p>
      <w:pPr>
        <w:pStyle w:val="DocBody"/>
        <w:ind w:left="765"/>
      </w:pPr>
      <w:hyperlink r:id="rId109">
        <w:r>
          <w:rPr>
            <w:rFonts w:ascii="Times New Roman" w:hAnsi="Times New Roman" w:eastAsia="宋体"/>
            <w:color w:val="0563C1"/>
            <w:sz w:val="24"/>
            <w:u w:val="single"/>
          </w:rPr>
          <w:t>STEM Engagement at NASA</w:t>
        </w:r>
      </w:hyperlink>
    </w:p>
    <w:p>
      <w:pPr>
        <w:pStyle w:val="DocH1"/>
      </w:pPr>
      <w:hyperlink r:id="rId29">
        <w:r>
          <w:rPr>
            <w:rFonts w:ascii="Times New Roman" w:hAnsi="Times New Roman" w:eastAsia="宋体"/>
            <w:color w:val="0563C1"/>
            <w:sz w:val="24"/>
            <w:u w:val="single"/>
          </w:rPr>
          <w:t>About NASA</w:t>
        </w:r>
      </w:hyperlink>
    </w:p>
    <w:p>
      <w:pPr>
        <w:pStyle w:val="DocBody"/>
        <w:ind w:left="765"/>
      </w:pPr>
      <w:hyperlink r:id="rId110">
        <w:r>
          <w:rPr>
            <w:rFonts w:ascii="Times New Roman" w:hAnsi="Times New Roman" w:eastAsia="宋体"/>
            <w:color w:val="0563C1"/>
            <w:sz w:val="24"/>
            <w:u w:val="single"/>
          </w:rPr>
          <w:t>NASA's Impacts</w:t>
        </w:r>
      </w:hyperlink>
    </w:p>
    <w:p>
      <w:pPr>
        <w:pStyle w:val="DocBody"/>
        <w:ind w:left="765"/>
      </w:pPr>
      <w:hyperlink r:id="rId111">
        <w:r>
          <w:rPr>
            <w:rFonts w:ascii="Times New Roman" w:hAnsi="Times New Roman" w:eastAsia="宋体"/>
            <w:color w:val="0563C1"/>
            <w:sz w:val="24"/>
            <w:u w:val="single"/>
          </w:rPr>
          <w:t>Centers and Facilities</w:t>
        </w:r>
      </w:hyperlink>
    </w:p>
    <w:p>
      <w:pPr>
        <w:pStyle w:val="DocBody"/>
        <w:ind w:left="765"/>
      </w:pPr>
      <w:hyperlink r:id="rId112">
        <w:r>
          <w:rPr>
            <w:rFonts w:ascii="Times New Roman" w:hAnsi="Times New Roman" w:eastAsia="宋体"/>
            <w:color w:val="0563C1"/>
            <w:sz w:val="24"/>
            <w:u w:val="single"/>
          </w:rPr>
          <w:t>Directorates</w:t>
        </w:r>
      </w:hyperlink>
    </w:p>
    <w:p>
      <w:pPr>
        <w:pStyle w:val="DocBody"/>
        <w:ind w:left="765"/>
      </w:pPr>
      <w:hyperlink r:id="rId113">
        <w:r>
          <w:rPr>
            <w:rFonts w:ascii="Times New Roman" w:hAnsi="Times New Roman" w:eastAsia="宋体"/>
            <w:color w:val="0563C1"/>
            <w:sz w:val="24"/>
            <w:u w:val="single"/>
          </w:rPr>
          <w:t>Organizations</w:t>
        </w:r>
      </w:hyperlink>
    </w:p>
    <w:p>
      <w:pPr>
        <w:pStyle w:val="DocBody"/>
        <w:ind w:left="765"/>
      </w:pPr>
      <w:hyperlink r:id="rId114">
        <w:r>
          <w:rPr>
            <w:rFonts w:ascii="Times New Roman" w:hAnsi="Times New Roman" w:eastAsia="宋体"/>
            <w:color w:val="0563C1"/>
            <w:sz w:val="24"/>
            <w:u w:val="single"/>
          </w:rPr>
          <w:t>People of NASA</w:t>
        </w:r>
      </w:hyperlink>
    </w:p>
    <w:p>
      <w:pPr>
        <w:pStyle w:val="DocBody"/>
        <w:ind w:left="765"/>
      </w:pPr>
      <w:hyperlink r:id="rId115">
        <w:r>
          <w:rPr>
            <w:rFonts w:ascii="Times New Roman" w:hAnsi="Times New Roman" w:eastAsia="宋体"/>
            <w:color w:val="0563C1"/>
            <w:sz w:val="24"/>
            <w:u w:val="single"/>
          </w:rPr>
          <w:t>Careers</w:t>
        </w:r>
      </w:hyperlink>
    </w:p>
    <w:p>
      <w:pPr>
        <w:pStyle w:val="DocBody"/>
        <w:ind w:left="765"/>
      </w:pPr>
      <w:hyperlink r:id="rId116">
        <w:r>
          <w:rPr>
            <w:rFonts w:ascii="Times New Roman" w:hAnsi="Times New Roman" w:eastAsia="宋体"/>
            <w:color w:val="0563C1"/>
            <w:sz w:val="24"/>
            <w:u w:val="single"/>
          </w:rPr>
          <w:t>Internships</w:t>
        </w:r>
      </w:hyperlink>
    </w:p>
    <w:p>
      <w:pPr>
        <w:pStyle w:val="DocBody"/>
        <w:ind w:left="765"/>
      </w:pPr>
      <w:hyperlink r:id="rId117">
        <w:r>
          <w:rPr>
            <w:rFonts w:ascii="Times New Roman" w:hAnsi="Times New Roman" w:eastAsia="宋体"/>
            <w:color w:val="0563C1"/>
            <w:sz w:val="24"/>
            <w:u w:val="single"/>
          </w:rPr>
          <w:t>Our History</w:t>
        </w:r>
      </w:hyperlink>
    </w:p>
    <w:p>
      <w:pPr>
        <w:pStyle w:val="DocBody"/>
        <w:ind w:left="765"/>
      </w:pPr>
      <w:hyperlink r:id="rId118">
        <w:r>
          <w:rPr>
            <w:rFonts w:ascii="Times New Roman" w:hAnsi="Times New Roman" w:eastAsia="宋体"/>
            <w:color w:val="0563C1"/>
            <w:sz w:val="24"/>
            <w:u w:val="single"/>
          </w:rPr>
          <w:t>Doing Business with NASA</w:t>
        </w:r>
      </w:hyperlink>
    </w:p>
    <w:p>
      <w:pPr>
        <w:pStyle w:val="DocBody"/>
        <w:ind w:left="765"/>
      </w:pPr>
      <w:hyperlink r:id="rId119">
        <w:r>
          <w:rPr>
            <w:rFonts w:ascii="Times New Roman" w:hAnsi="Times New Roman" w:eastAsia="宋体"/>
            <w:color w:val="0563C1"/>
            <w:sz w:val="24"/>
            <w:u w:val="single"/>
          </w:rPr>
          <w:t>Get Involved</w:t>
        </w:r>
      </w:hyperlink>
    </w:p>
    <w:p>
      <w:pPr>
        <w:pStyle w:val="DocBody"/>
        <w:ind w:left="765"/>
      </w:pPr>
      <w:hyperlink r:id="rId120">
        <w:r>
          <w:rPr>
            <w:rFonts w:ascii="Times New Roman" w:hAnsi="Times New Roman" w:eastAsia="宋体"/>
            <w:color w:val="0563C1"/>
            <w:sz w:val="24"/>
            <w:u w:val="single"/>
          </w:rPr>
          <w:t>Contact</w:t>
        </w:r>
      </w:hyperlink>
    </w:p>
    <w:p>
      <w:pPr>
        <w:pStyle w:val="DocH1"/>
      </w:pPr>
      <w:hyperlink r:id="rId30">
        <w:r>
          <w:rPr>
            <w:rFonts w:ascii="Times New Roman" w:hAnsi="Times New Roman" w:eastAsia="宋体"/>
            <w:color w:val="0563C1"/>
            <w:sz w:val="24"/>
            <w:u w:val="single"/>
          </w:rPr>
          <w:t>NASA en Español</w:t>
        </w:r>
      </w:hyperlink>
    </w:p>
    <w:p>
      <w:pPr>
        <w:pStyle w:val="DocBody"/>
        <w:ind w:left="765"/>
      </w:pPr>
      <w:hyperlink r:id="rId121">
        <w:r>
          <w:rPr>
            <w:rFonts w:ascii="Times New Roman" w:hAnsi="Times New Roman" w:eastAsia="宋体"/>
            <w:color w:val="0563C1"/>
            <w:sz w:val="24"/>
            <w:u w:val="single"/>
          </w:rPr>
          <w:t>Ciencia</w:t>
        </w:r>
      </w:hyperlink>
    </w:p>
    <w:p>
      <w:pPr>
        <w:pStyle w:val="DocBody"/>
        <w:ind w:left="765"/>
      </w:pPr>
      <w:hyperlink r:id="rId122">
        <w:r>
          <w:rPr>
            <w:rFonts w:ascii="Times New Roman" w:hAnsi="Times New Roman" w:eastAsia="宋体"/>
            <w:color w:val="0563C1"/>
            <w:sz w:val="24"/>
            <w:u w:val="single"/>
          </w:rPr>
          <w:t>Aeronáutica</w:t>
        </w:r>
      </w:hyperlink>
    </w:p>
    <w:p>
      <w:pPr>
        <w:pStyle w:val="DocBody"/>
        <w:ind w:left="765"/>
      </w:pPr>
      <w:hyperlink r:id="rId123">
        <w:r>
          <w:rPr>
            <w:rFonts w:ascii="Times New Roman" w:hAnsi="Times New Roman" w:eastAsia="宋体"/>
            <w:color w:val="0563C1"/>
            <w:sz w:val="24"/>
            <w:u w:val="single"/>
          </w:rPr>
          <w:t>Ciencias Terrestres</w:t>
        </w:r>
      </w:hyperlink>
    </w:p>
    <w:p>
      <w:pPr>
        <w:pStyle w:val="DocBody"/>
        <w:ind w:left="765"/>
      </w:pPr>
      <w:hyperlink r:id="rId124">
        <w:r>
          <w:rPr>
            <w:rFonts w:ascii="Times New Roman" w:hAnsi="Times New Roman" w:eastAsia="宋体"/>
            <w:color w:val="0563C1"/>
            <w:sz w:val="24"/>
            <w:u w:val="single"/>
          </w:rPr>
          <w:t>Sistema Solar</w:t>
        </w:r>
      </w:hyperlink>
    </w:p>
    <w:p>
      <w:pPr>
        <w:pStyle w:val="DocBody"/>
        <w:ind w:left="765"/>
      </w:pPr>
      <w:hyperlink r:id="rId125">
        <w:r>
          <w:rPr>
            <w:rFonts w:ascii="Times New Roman" w:hAnsi="Times New Roman" w:eastAsia="宋体"/>
            <w:color w:val="0563C1"/>
            <w:sz w:val="24"/>
            <w:u w:val="single"/>
          </w:rPr>
          <w:t>Universo</w:t>
        </w:r>
      </w:hyperlink>
    </w:p>
    <w:p>
      <w:pPr>
        <w:pStyle w:val="DocH1"/>
      </w:pPr>
      <w:hyperlink r:id="rId126">
        <w:r>
          <w:rPr>
            <w:rFonts w:ascii="Times New Roman" w:hAnsi="Times New Roman" w:eastAsia="宋体"/>
            <w:color w:val="0563C1"/>
            <w:sz w:val="24"/>
            <w:u w:val="single"/>
          </w:rPr>
          <w:t>News &amp; Events</w:t>
        </w:r>
      </w:hyperlink>
    </w:p>
    <w:p>
      <w:pPr>
        <w:pStyle w:val="DocBody"/>
        <w:ind w:left="765"/>
      </w:pPr>
      <w:hyperlink r:id="rId127">
        <w:r>
          <w:rPr>
            <w:rFonts w:ascii="Times New Roman" w:hAnsi="Times New Roman" w:eastAsia="宋体"/>
            <w:color w:val="0563C1"/>
            <w:sz w:val="24"/>
            <w:u w:val="single"/>
          </w:rPr>
          <w:t>News Releases</w:t>
        </w:r>
      </w:hyperlink>
    </w:p>
    <w:p>
      <w:pPr>
        <w:pStyle w:val="DocBody"/>
        <w:ind w:left="765"/>
      </w:pPr>
      <w:hyperlink r:id="rId128">
        <w:r>
          <w:rPr>
            <w:rFonts w:ascii="Times New Roman" w:hAnsi="Times New Roman" w:eastAsia="宋体"/>
            <w:color w:val="0563C1"/>
            <w:sz w:val="24"/>
            <w:u w:val="single"/>
          </w:rPr>
          <w:t>Recently Published</w:t>
        </w:r>
      </w:hyperlink>
    </w:p>
    <w:p>
      <w:pPr>
        <w:pStyle w:val="DocBody"/>
        <w:ind w:left="765"/>
      </w:pPr>
      <w:hyperlink r:id="rId129">
        <w:r>
          <w:rPr>
            <w:rFonts w:ascii="Times New Roman" w:hAnsi="Times New Roman" w:eastAsia="宋体"/>
            <w:color w:val="0563C1"/>
            <w:sz w:val="24"/>
            <w:u w:val="single"/>
          </w:rPr>
          <w:t>Video Series on NASA+</w:t>
        </w:r>
      </w:hyperlink>
    </w:p>
    <w:p>
      <w:pPr>
        <w:pStyle w:val="DocBody"/>
        <w:ind w:left="765"/>
      </w:pPr>
      <w:hyperlink r:id="rId130">
        <w:r>
          <w:rPr>
            <w:rFonts w:ascii="Times New Roman" w:hAnsi="Times New Roman" w:eastAsia="宋体"/>
            <w:color w:val="0563C1"/>
            <w:sz w:val="24"/>
            <w:u w:val="single"/>
          </w:rPr>
          <w:t>Podcasts &amp; Audio</w:t>
        </w:r>
      </w:hyperlink>
    </w:p>
    <w:p>
      <w:pPr>
        <w:pStyle w:val="DocBody"/>
        <w:ind w:left="765"/>
      </w:pPr>
      <w:hyperlink r:id="rId131">
        <w:r>
          <w:rPr>
            <w:rFonts w:ascii="Times New Roman" w:hAnsi="Times New Roman" w:eastAsia="宋体"/>
            <w:color w:val="0563C1"/>
            <w:sz w:val="24"/>
            <w:u w:val="single"/>
          </w:rPr>
          <w:t>Blogs</w:t>
        </w:r>
      </w:hyperlink>
    </w:p>
    <w:p>
      <w:pPr>
        <w:pStyle w:val="DocBody"/>
        <w:ind w:left="765"/>
      </w:pPr>
      <w:hyperlink r:id="rId132">
        <w:r>
          <w:rPr>
            <w:rFonts w:ascii="Times New Roman" w:hAnsi="Times New Roman" w:eastAsia="宋体"/>
            <w:color w:val="0563C1"/>
            <w:sz w:val="24"/>
            <w:u w:val="single"/>
          </w:rPr>
          <w:t>Newsletters</w:t>
        </w:r>
      </w:hyperlink>
    </w:p>
    <w:p>
      <w:pPr>
        <w:pStyle w:val="DocBody"/>
        <w:ind w:left="765"/>
      </w:pPr>
      <w:hyperlink r:id="rId133">
        <w:r>
          <w:rPr>
            <w:rFonts w:ascii="Times New Roman" w:hAnsi="Times New Roman" w:eastAsia="宋体"/>
            <w:color w:val="0563C1"/>
            <w:sz w:val="24"/>
            <w:u w:val="single"/>
          </w:rPr>
          <w:t>Social Media</w:t>
        </w:r>
      </w:hyperlink>
    </w:p>
    <w:p>
      <w:pPr>
        <w:pStyle w:val="DocBody"/>
        <w:ind w:left="765"/>
      </w:pPr>
      <w:hyperlink r:id="rId134">
        <w:r>
          <w:rPr>
            <w:rFonts w:ascii="Times New Roman" w:hAnsi="Times New Roman" w:eastAsia="宋体"/>
            <w:color w:val="0563C1"/>
            <w:sz w:val="24"/>
            <w:u w:val="single"/>
          </w:rPr>
          <w:t>Media Resources</w:t>
        </w:r>
      </w:hyperlink>
    </w:p>
    <w:p>
      <w:pPr>
        <w:pStyle w:val="DocBody"/>
        <w:ind w:left="765"/>
      </w:pPr>
      <w:hyperlink r:id="rId135">
        <w:r>
          <w:rPr>
            <w:rFonts w:ascii="Times New Roman" w:hAnsi="Times New Roman" w:eastAsia="宋体"/>
            <w:color w:val="0563C1"/>
            <w:sz w:val="24"/>
            <w:u w:val="single"/>
          </w:rPr>
          <w:t>Events</w:t>
        </w:r>
      </w:hyperlink>
    </w:p>
    <w:p>
      <w:pPr>
        <w:pStyle w:val="DocBody"/>
        <w:ind w:left="765"/>
      </w:pPr>
      <w:hyperlink r:id="rId136">
        <w:r>
          <w:rPr>
            <w:rFonts w:ascii="Times New Roman" w:hAnsi="Times New Roman" w:eastAsia="宋体"/>
            <w:color w:val="0563C1"/>
            <w:sz w:val="24"/>
            <w:u w:val="single"/>
          </w:rPr>
          <w:t>Upcoming Launches &amp; Landings</w:t>
        </w:r>
      </w:hyperlink>
    </w:p>
    <w:p>
      <w:pPr>
        <w:pStyle w:val="DocBody"/>
        <w:ind w:left="765"/>
      </w:pPr>
      <w:hyperlink r:id="rId137">
        <w:r>
          <w:rPr>
            <w:rFonts w:ascii="Times New Roman" w:hAnsi="Times New Roman" w:eastAsia="宋体"/>
            <w:color w:val="0563C1"/>
            <w:sz w:val="24"/>
            <w:u w:val="single"/>
          </w:rPr>
          <w:t>Virtual Guest Program</w:t>
        </w:r>
      </w:hyperlink>
    </w:p>
    <w:p>
      <w:pPr>
        <w:pStyle w:val="DocH1"/>
      </w:pPr>
      <w:hyperlink r:id="rId138">
        <w:r>
          <w:rPr>
            <w:rFonts w:ascii="Times New Roman" w:hAnsi="Times New Roman" w:eastAsia="宋体"/>
            <w:color w:val="0563C1"/>
            <w:sz w:val="24"/>
            <w:u w:val="single"/>
          </w:rPr>
          <w:t>Multimedia</w:t>
        </w:r>
      </w:hyperlink>
    </w:p>
    <w:p>
      <w:pPr>
        <w:pStyle w:val="DocBody"/>
        <w:ind w:left="765"/>
      </w:pPr>
      <w:hyperlink r:id="rId32">
        <w:r>
          <w:rPr>
            <w:rFonts w:ascii="Times New Roman" w:hAnsi="Times New Roman" w:eastAsia="宋体"/>
            <w:color w:val="0563C1"/>
            <w:sz w:val="24"/>
            <w:u w:val="single"/>
          </w:rPr>
          <w:t>NASA+</w:t>
        </w:r>
      </w:hyperlink>
    </w:p>
    <w:p>
      <w:pPr>
        <w:pStyle w:val="DocBody"/>
        <w:ind w:left="765"/>
      </w:pPr>
      <w:hyperlink r:id="rId139">
        <w:r>
          <w:rPr>
            <w:rFonts w:ascii="Times New Roman" w:hAnsi="Times New Roman" w:eastAsia="宋体"/>
            <w:color w:val="0563C1"/>
            <w:sz w:val="24"/>
            <w:u w:val="single"/>
          </w:rPr>
          <w:t>Images</w:t>
        </w:r>
      </w:hyperlink>
    </w:p>
    <w:p>
      <w:pPr>
        <w:pStyle w:val="DocBody"/>
        <w:ind w:left="765"/>
      </w:pPr>
      <w:hyperlink r:id="rId140">
        <w:r>
          <w:rPr>
            <w:rFonts w:ascii="Times New Roman" w:hAnsi="Times New Roman" w:eastAsia="宋体"/>
            <w:color w:val="0563C1"/>
            <w:sz w:val="24"/>
            <w:u w:val="single"/>
          </w:rPr>
          <w:t>NASA Live</w:t>
        </w:r>
      </w:hyperlink>
    </w:p>
    <w:p>
      <w:pPr>
        <w:pStyle w:val="DocBody"/>
        <w:ind w:left="765"/>
      </w:pPr>
      <w:hyperlink r:id="rId141">
        <w:r>
          <w:rPr>
            <w:rFonts w:ascii="Times New Roman" w:hAnsi="Times New Roman" w:eastAsia="宋体"/>
            <w:color w:val="0563C1"/>
            <w:sz w:val="24"/>
            <w:u w:val="single"/>
          </w:rPr>
          <w:t>NASA Apps</w:t>
        </w:r>
      </w:hyperlink>
    </w:p>
    <w:p>
      <w:pPr>
        <w:pStyle w:val="DocBody"/>
        <w:ind w:left="765"/>
      </w:pPr>
      <w:hyperlink r:id="rId142">
        <w:r>
          <w:rPr>
            <w:rFonts w:ascii="Times New Roman" w:hAnsi="Times New Roman" w:eastAsia="宋体"/>
            <w:color w:val="0563C1"/>
            <w:sz w:val="24"/>
            <w:u w:val="single"/>
          </w:rPr>
          <w:t>Podcasts</w:t>
        </w:r>
      </w:hyperlink>
    </w:p>
    <w:p>
      <w:pPr>
        <w:pStyle w:val="DocBody"/>
        <w:ind w:left="765"/>
      </w:pPr>
      <w:hyperlink r:id="rId143">
        <w:r>
          <w:rPr>
            <w:rFonts w:ascii="Times New Roman" w:hAnsi="Times New Roman" w:eastAsia="宋体"/>
            <w:color w:val="0563C1"/>
            <w:sz w:val="24"/>
            <w:u w:val="single"/>
          </w:rPr>
          <w:t>Image of the Day</w:t>
        </w:r>
      </w:hyperlink>
    </w:p>
    <w:p>
      <w:pPr>
        <w:pStyle w:val="DocBody"/>
        <w:ind w:left="765"/>
      </w:pPr>
      <w:hyperlink r:id="rId144">
        <w:r>
          <w:rPr>
            <w:rFonts w:ascii="Times New Roman" w:hAnsi="Times New Roman" w:eastAsia="宋体"/>
            <w:color w:val="0563C1"/>
            <w:sz w:val="24"/>
            <w:u w:val="single"/>
          </w:rPr>
          <w:t>e-Books</w:t>
        </w:r>
      </w:hyperlink>
    </w:p>
    <w:p>
      <w:pPr>
        <w:pStyle w:val="DocBody"/>
        <w:ind w:left="765"/>
      </w:pPr>
      <w:hyperlink r:id="rId145">
        <w:r>
          <w:rPr>
            <w:rFonts w:ascii="Times New Roman" w:hAnsi="Times New Roman" w:eastAsia="宋体"/>
            <w:color w:val="0563C1"/>
            <w:sz w:val="24"/>
            <w:u w:val="single"/>
          </w:rPr>
          <w:t>3D Resources</w:t>
        </w:r>
      </w:hyperlink>
    </w:p>
    <w:p>
      <w:pPr>
        <w:pStyle w:val="DocBody"/>
        <w:ind w:left="765"/>
      </w:pPr>
      <w:hyperlink r:id="rId146">
        <w:r>
          <w:rPr>
            <w:rFonts w:ascii="Times New Roman" w:hAnsi="Times New Roman" w:eastAsia="宋体"/>
            <w:color w:val="0563C1"/>
            <w:sz w:val="24"/>
            <w:u w:val="single"/>
          </w:rPr>
          <w:t>Interactives</w:t>
        </w:r>
      </w:hyperlink>
    </w:p>
    <w:p>
      <w:pPr>
        <w:pStyle w:val="DocBody"/>
        <w:ind w:left="765"/>
      </w:pPr>
      <w:hyperlink r:id="rId147">
        <w:r>
          <w:rPr>
            <w:rFonts w:ascii="Times New Roman" w:hAnsi="Times New Roman" w:eastAsia="宋体"/>
            <w:color w:val="0563C1"/>
            <w:sz w:val="24"/>
            <w:u w:val="single"/>
          </w:rPr>
          <w:t>STEM Multimedia</w:t>
        </w:r>
      </w:hyperlink>
    </w:p>
    <w:p>
      <w:pPr>
        <w:pStyle w:val="DocBody"/>
        <w:ind w:left="765"/>
      </w:pPr>
      <w:hyperlink r:id="rId148">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9"/>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［原图未能获取：https://www.nasa.gov/wp-content/uploads/2026/08/0202795orig.jpg?w=1024］</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50"/>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［原图未能获取：https://www.nasa.gov/wp-content/uploads/2026/08/uli-round-9-awards.jpg?w=1024］</w:t>
      </w:r>
    </w:p>
    <w:p>
      <w:r/>
    </w:p>
    <w:p>
      <w:pPr>
        <w:jc w:val="center"/>
      </w:pPr>
      <w:r>
        <w:rPr>
          <w:rFonts w:ascii="Times New Roman" w:hAnsi="Times New Roman" w:eastAsia="宋体"/>
          <w:i/>
          <w:color w:val="595959"/>
          <w:sz w:val="21"/>
        </w:rPr>
        <w:t>［原图未能获取：https://www.nasa.gov/wp-content/uploads/2026/08/2027-gbs-email-header-cc.png?w=1024］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［原图未能获取：https://www.nasa.gov/wp-content/uploads/2026/08/1-pia26777-d2026-0824-rl0031661-pano-med.jpg?w=1024］</w:t>
      </w:r>
    </w:p>
    <w:p>
      <w:r/>
    </w:p>
    <w:p>
      <w:pPr>
        <w:jc w:val="center"/>
      </w:pPr>
      <w:r>
        <w:rPr>
          <w:rFonts w:ascii="Times New Roman" w:hAnsi="Times New Roman" w:eastAsia="宋体"/>
          <w:i/>
          <w:color w:val="595959"/>
          <w:sz w:val="21"/>
        </w:rPr>
        <w:t>［原图未能获取：https://assets.science.nasa.gov/dynamicimage/assets/science/cds/svs/a030000/a031300/a031302/high-alt］</w:t>
      </w:r>
    </w:p>
    <w:p>
      <w:r/>
    </w:p>
    <w:p>
      <w:pPr>
        <w:jc w:val="center"/>
      </w:pPr>
      <w:r>
        <w:rPr>
          <w:rFonts w:ascii="Times New Roman" w:hAnsi="Times New Roman" w:eastAsia="宋体"/>
          <w:i/>
          <w:color w:val="595959"/>
          <w:sz w:val="21"/>
        </w:rPr>
        <w:t>［原图未能获取：https://www.nasa.gov/wp-content/uploads/2023/09/copernicus-gtoc.png?w=1024］</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51"/>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［原图未能获取：https://www.nasa.gov/wp-content/uploads/2026/03/a2crew-7ff19d.jpg?w=1024］</w:t>
      </w:r>
    </w:p>
    <w:p>
      <w:r/>
    </w:p>
    <w:p>
      <w:pPr>
        <w:jc w:val="center"/>
      </w:pPr>
      <w:r>
        <w:rPr>
          <w:rFonts w:ascii="Times New Roman" w:hAnsi="Times New Roman" w:eastAsia="宋体"/>
          <w:i/>
          <w:color w:val="595959"/>
          <w:sz w:val="21"/>
        </w:rPr>
        <w:t>［原图未能获取：https://www.nasa.gov/wp-content/uploads/2026/03/suit-patch.jpg?w=1024］</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52"/>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pPr>
        <w:pStyle w:val="DocBody"/>
      </w:pPr>
      <w:r>
        <w:rPr>
          <w:rFonts w:ascii="Times New Roman" w:hAnsi="Times New Roman" w:eastAsia="宋体"/>
          <w:sz w:val="24"/>
        </w:rPr>
        <w:t>Jessica Taveau Aug 28, 2026 RELEASE26-070</w:t>
      </w:r>
    </w:p>
    <w:p>
      <w:pPr>
        <w:pStyle w:val="DocH1"/>
      </w:pPr>
      <w:hyperlink r:id="rId153">
        <w:r>
          <w:rPr>
            <w:rFonts w:ascii="Times New Roman" w:hAnsi="Times New Roman" w:eastAsia="宋体"/>
            <w:color w:val="0563C1"/>
            <w:sz w:val="24"/>
            <w:u w:val="single"/>
          </w:rPr>
          <w:t>NASA Headquarters</w:t>
        </w:r>
      </w:hyperlink>
    </w:p>
    <w:p>
      <w:pPr>
        <w:pStyle w:val="DocH1"/>
      </w:pPr>
      <w:hyperlink r:id="rId154">
        <w:r>
          <w:rPr>
            <w:rFonts w:ascii="Times New Roman" w:hAnsi="Times New Roman" w:eastAsia="宋体"/>
            <w:color w:val="0563C1"/>
            <w:sz w:val="24"/>
            <w:u w:val="single"/>
          </w:rPr>
          <w:t>Johnson Space Center</w:t>
        </w:r>
      </w:hyperlink>
    </w:p>
    <w:p>
      <w:pPr>
        <w:pStyle w:val="DocBody"/>
        <w:ind w:left="765"/>
      </w:pPr>
    </w:p>
    <w:p>
      <w:pPr>
        <w:pStyle w:val="DocBody"/>
        <w:ind w:left="765"/>
      </w:pPr>
    </w:p>
    <w:p>
      <w:pPr>
        <w:pStyle w:val="DocBody"/>
        <w:ind w:left="765"/>
      </w:pPr>
    </w:p>
    <w:p>
      <w:pPr>
        <w:pStyle w:val="DocBody"/>
        <w:ind w:left="765"/>
      </w:pPr>
    </w:p>
    <w:p>
      <w:r/>
    </w:p>
    <w:p>
      <w:pPr>
        <w:jc w:val="center"/>
      </w:pPr>
      <w:r>
        <w:rPr>
          <w:rFonts w:ascii="Times New Roman" w:hAnsi="Times New Roman" w:eastAsia="宋体"/>
          <w:i/>
          <w:color w:val="595959"/>
          <w:sz w:val="21"/>
        </w:rPr>
        <w:t>［原图未能获取：https://www.nasa.gov/wp-content/uploads/2026/08/congressional-space-medal-of-honor-ceremony-1.jpg?w=］</w:t>
      </w:r>
    </w:p>
    <w:p>
      <w:pPr>
        <w:pStyle w:val="DocBody"/>
      </w:pPr>
      <w:r>
        <w:rPr>
          <w:rFonts w:ascii="Times New Roman" w:hAnsi="Times New Roman" w:eastAsia="宋体"/>
          <w:sz w:val="24"/>
        </w:rPr>
        <w:t>President Donald J. Trump awarded NASA astronauts Reid Wiseman, Victor Glover, and Christina Koch, and CSA (Canadian Space Agency) astronaut Jeremy Hansen with the Congressional Space Medal of Honor on Aug. 28, 2026, at NASA’s Johnson Space Center in Houston.</w:t>
      </w:r>
    </w:p>
    <w:p>
      <w:pPr>
        <w:pStyle w:val="DocBody"/>
      </w:pPr>
      <w:r>
        <w:rPr>
          <w:rFonts w:ascii="Times New Roman" w:hAnsi="Times New Roman" w:eastAsia="宋体"/>
          <w:sz w:val="24"/>
        </w:rPr>
        <w:t>Credit: NASA President Donald J. Trump awarded NASA astronauts Reid Wiseman, Victor Glover, and Christina Koch, and CSA (Canadian Space Agency) astronaut Jeremy Hansen with the Congressional Space Medal of Honor Friday for their service during the Artemis II mission. He presented the awards during a ceremony at NASA’s Johnson Space Center in Houston, honoring the first medal recipients since 2023.</w:t>
      </w:r>
    </w:p>
    <w:p>
      <w:pPr>
        <w:pStyle w:val="DocBody"/>
      </w:pPr>
      <w:r>
        <w:rPr>
          <w:rFonts w:ascii="Times New Roman" w:hAnsi="Times New Roman" w:eastAsia="宋体"/>
          <w:sz w:val="24"/>
        </w:rPr>
        <w:t xml:space="preserve">NASA’s historic Artemis II mission launched on April 1, and splashed down safely in the Pacific Ocean on April 10. The crew members were the first astronauts to launch on the agency’s SLS (Space Launch System) rocket, flying aboard NASA’s Orion spacecraft, which the crew named Integrity. During their </w:t>
      </w:r>
      <w:hyperlink r:id="rId155">
        <w:r>
          <w:rPr>
            <w:rFonts w:ascii="Times New Roman" w:hAnsi="Times New Roman" w:eastAsia="宋体"/>
            <w:color w:val="0563C1"/>
            <w:sz w:val="24"/>
            <w:u w:val="single"/>
          </w:rPr>
          <w:t>record-setting mission</w:t>
        </w:r>
      </w:hyperlink>
      <w:r>
        <w:rPr>
          <w:rFonts w:ascii="Times New Roman" w:hAnsi="Times New Roman" w:eastAsia="宋体"/>
          <w:sz w:val="24"/>
        </w:rPr>
        <w:t>, the astronauts traveled 252,756 miles from Earth, farther than any humans have traveled before, surpassing a previous record set by Apollo 13 astronauts in 1970. In total, they flew 695,081 miles, including a lunar flyby.</w:t>
      </w:r>
    </w:p>
    <w:p>
      <w:pPr>
        <w:pStyle w:val="DocBody"/>
      </w:pPr>
      <w:r>
        <w:rPr>
          <w:rFonts w:ascii="Times New Roman" w:hAnsi="Times New Roman" w:eastAsia="宋体"/>
          <w:sz w:val="24"/>
        </w:rPr>
        <w:t>“We gather on these historic grounds to celebrate the immense courage of four intrepid space heroes whose sense of daring and adventure led them further from Earth than anyone has ever traveled ever before,” said President Trump. “Today we’re proudly awarding the Congressional Space Medal of Honor to the remarkable crew of Artemis II. These astronauts did not do it alone. I want to salute all of the engineers, and scientists, launch and landing specialists, everyone at NASA who helped make this mission a great success.”</w:t>
      </w:r>
    </w:p>
    <w:p>
      <w:pPr>
        <w:pStyle w:val="DocBody"/>
      </w:pPr>
      <w:r>
        <w:rPr>
          <w:rFonts w:ascii="Times New Roman" w:hAnsi="Times New Roman" w:eastAsia="宋体"/>
          <w:sz w:val="24"/>
        </w:rPr>
        <w:t>The Congressional Space Medal of Honor was authorized by Congress in 1969 to recognize an astronaut who in the performance of duties has distinguished himself or herself by exceptionally brave and meritorious efforts, and contributions to the welfare of the nation and humanity. There now are 34 recipients of the award since the beginning of the space program, including the crews of Apollo 1, Challenger, and Columbia who received the award posthumously.</w:t>
      </w:r>
    </w:p>
    <w:p>
      <w:pPr>
        <w:pStyle w:val="DocBody"/>
      </w:pPr>
      <w:r>
        <w:rPr>
          <w:rFonts w:ascii="Times New Roman" w:hAnsi="Times New Roman" w:eastAsia="宋体"/>
          <w:sz w:val="24"/>
        </w:rPr>
        <w:t>“President Trump’s leadership has put America back on a path to lead the world in space, from creating the Artemis program to giving NASA the resources and mandate to win this new space race,” said NASA Administrator Jared Isaacman. “The Artemis II crew answered that call with extraordinary skill and courage, showing the world the Moon again and what American leadership and exploration look like at their best. Their achievement was made possible by the exceptional NASA workforce, alongside our industry and international partners, who showed once again what can be accomplished when we commit to big, bold endeavors. We will build on this success as we return to the lunar surface and establish an enduring presence on the Moon.”</w:t>
      </w:r>
    </w:p>
    <w:p>
      <w:pPr>
        <w:pStyle w:val="DocBody"/>
      </w:pPr>
      <w:r>
        <w:rPr>
          <w:rFonts w:ascii="Times New Roman" w:hAnsi="Times New Roman" w:eastAsia="宋体"/>
          <w:sz w:val="24"/>
        </w:rPr>
        <w:t xml:space="preserve">The first crewed mission under NASA’s Artemis program paved the way for the 2027 </w:t>
      </w:r>
      <w:hyperlink r:id="rId156">
        <w:r>
          <w:rPr>
            <w:rFonts w:ascii="Times New Roman" w:hAnsi="Times New Roman" w:eastAsia="宋体"/>
            <w:color w:val="0563C1"/>
            <w:sz w:val="24"/>
            <w:u w:val="single"/>
          </w:rPr>
          <w:t>Artemis III</w:t>
        </w:r>
      </w:hyperlink>
      <w:r>
        <w:rPr>
          <w:rFonts w:ascii="Times New Roman" w:hAnsi="Times New Roman" w:eastAsia="宋体"/>
          <w:sz w:val="24"/>
        </w:rPr>
        <w:t xml:space="preserve"> test flight in low Earth orbit to demonstrate rendezvous and docking capabilities between Orion and commercial human landing systems, and the </w:t>
      </w:r>
      <w:hyperlink r:id="rId157">
        <w:r>
          <w:rPr>
            <w:rFonts w:ascii="Times New Roman" w:hAnsi="Times New Roman" w:eastAsia="宋体"/>
            <w:color w:val="0563C1"/>
            <w:sz w:val="24"/>
            <w:u w:val="single"/>
          </w:rPr>
          <w:t>Artemis IV</w:t>
        </w:r>
      </w:hyperlink>
      <w:r>
        <w:rPr>
          <w:rFonts w:ascii="Times New Roman" w:hAnsi="Times New Roman" w:eastAsia="宋体"/>
          <w:sz w:val="24"/>
        </w:rPr>
        <w:t xml:space="preserve"> mission in 2028, which will return American astronauts to the lunar surface.</w:t>
      </w:r>
    </w:p>
    <w:p>
      <w:pPr>
        <w:pStyle w:val="DocBody"/>
      </w:pPr>
      <w:r>
        <w:rPr>
          <w:rFonts w:ascii="Times New Roman" w:hAnsi="Times New Roman" w:eastAsia="宋体"/>
          <w:sz w:val="24"/>
        </w:rPr>
        <w:t xml:space="preserve">“It was the honor of my lifetime to fly on Integrity around the Moon with Victor, Christina, and Jeremy. Having President Trump here at the agency’s Johnson Space Center to honor NASA and my crew underscores the significance of what our teams accomplished,” said </w:t>
      </w:r>
      <w:hyperlink r:id="rId158">
        <w:r>
          <w:rPr>
            <w:rFonts w:ascii="Times New Roman" w:hAnsi="Times New Roman" w:eastAsia="宋体"/>
            <w:color w:val="0563C1"/>
            <w:sz w:val="24"/>
            <w:u w:val="single"/>
          </w:rPr>
          <w:t>Wiseman</w:t>
        </w:r>
      </w:hyperlink>
      <w:r>
        <w:rPr>
          <w:rFonts w:ascii="Times New Roman" w:hAnsi="Times New Roman" w:eastAsia="宋体"/>
          <w:sz w:val="24"/>
        </w:rPr>
        <w:t>, who served as commander of the mission. “I can’t wait to see my friends continue this legacy on Artemis III.”</w:t>
      </w:r>
    </w:p>
    <w:p>
      <w:pPr>
        <w:pStyle w:val="DocBody"/>
      </w:pPr>
      <w:r>
        <w:rPr>
          <w:rFonts w:ascii="Times New Roman" w:hAnsi="Times New Roman" w:eastAsia="宋体"/>
          <w:sz w:val="24"/>
        </w:rPr>
        <w:t>Glover served as pilot of the Orion spacecraft.</w:t>
      </w:r>
    </w:p>
    <w:p>
      <w:pPr>
        <w:pStyle w:val="DocBody"/>
      </w:pPr>
      <w:r>
        <w:rPr>
          <w:rFonts w:ascii="Times New Roman" w:hAnsi="Times New Roman" w:eastAsia="宋体"/>
          <w:sz w:val="24"/>
        </w:rPr>
        <w:t xml:space="preserve">“Piloting Orion for the first time in space was a profound honor, made possible because of the years of hard work, dedication, and expertise by countless individuals dedicating their time and talents to the mission,” said </w:t>
      </w:r>
      <w:hyperlink r:id="rId159">
        <w:r>
          <w:rPr>
            <w:rFonts w:ascii="Times New Roman" w:hAnsi="Times New Roman" w:eastAsia="宋体"/>
            <w:color w:val="0563C1"/>
            <w:sz w:val="24"/>
            <w:u w:val="single"/>
          </w:rPr>
          <w:t>Glover</w:t>
        </w:r>
      </w:hyperlink>
      <w:r>
        <w:rPr>
          <w:rFonts w:ascii="Times New Roman" w:hAnsi="Times New Roman" w:eastAsia="宋体"/>
          <w:sz w:val="24"/>
        </w:rPr>
        <w:t>. “We share this recognition with the thousands of people who launched us around the Moon and brought us safely back to Earth.”</w:t>
      </w:r>
    </w:p>
    <w:p>
      <w:pPr>
        <w:pStyle w:val="DocBody"/>
      </w:pPr>
      <w:r>
        <w:rPr>
          <w:rFonts w:ascii="Times New Roman" w:hAnsi="Times New Roman" w:eastAsia="宋体"/>
          <w:sz w:val="24"/>
        </w:rPr>
        <w:t>Koch served as a mission specialist.</w:t>
      </w:r>
    </w:p>
    <w:p>
      <w:pPr>
        <w:pStyle w:val="DocBody"/>
      </w:pPr>
      <w:r>
        <w:rPr>
          <w:rFonts w:ascii="Times New Roman" w:hAnsi="Times New Roman" w:eastAsia="宋体"/>
          <w:sz w:val="24"/>
        </w:rPr>
        <w:t xml:space="preserve">“The response to our mission here on Earth was beyond anything we ever imagined and all we ever hoped for. We are grateful every time we hear from people who followed along with our journey. As team members on this shared mission, we accept this award to honor those who made it happen, from factory floors to clean rooms and mission control rooms,” said </w:t>
      </w:r>
      <w:hyperlink r:id="rId160">
        <w:r>
          <w:rPr>
            <w:rFonts w:ascii="Times New Roman" w:hAnsi="Times New Roman" w:eastAsia="宋体"/>
            <w:color w:val="0563C1"/>
            <w:sz w:val="24"/>
            <w:u w:val="single"/>
          </w:rPr>
          <w:t>Koch</w:t>
        </w:r>
      </w:hyperlink>
      <w:r>
        <w:rPr>
          <w:rFonts w:ascii="Times New Roman" w:hAnsi="Times New Roman" w:eastAsia="宋体"/>
          <w:sz w:val="24"/>
        </w:rPr>
        <w:t>.</w:t>
      </w:r>
    </w:p>
    <w:p>
      <w:pPr>
        <w:pStyle w:val="DocBody"/>
      </w:pPr>
      <w:r>
        <w:rPr>
          <w:rFonts w:ascii="Times New Roman" w:hAnsi="Times New Roman" w:eastAsia="宋体"/>
          <w:sz w:val="24"/>
        </w:rPr>
        <w:t>Hansen also served as a mission specialist.</w:t>
      </w:r>
    </w:p>
    <w:p>
      <w:pPr>
        <w:pStyle w:val="DocBody"/>
      </w:pPr>
      <w:r>
        <w:rPr>
          <w:rFonts w:ascii="Times New Roman" w:hAnsi="Times New Roman" w:eastAsia="宋体"/>
          <w:sz w:val="24"/>
        </w:rPr>
        <w:t>“It is a privilege to receive the Congressional Space Medal of Honor alongside my Artemis II crewmates,” said Hansen. “I share this recognition with the dedicated teams in Canada, the United States, and our international partners who made the mission possible. Artemis II showed what we can accomplish for humanity when we set ambitious goals and work together. For Canada, the mission and the Artemis program as a whole are about much more than just going back to the Moon. It is about the pursuit of excellence and collaboration.”</w:t>
      </w:r>
    </w:p>
    <w:p>
      <w:pPr>
        <w:pStyle w:val="DocBody"/>
      </w:pPr>
      <w:r>
        <w:rPr>
          <w:rFonts w:ascii="Times New Roman" w:hAnsi="Times New Roman" w:eastAsia="宋体"/>
          <w:sz w:val="24"/>
        </w:rPr>
        <w:t xml:space="preserve">As part of a Golden Age of innovation and exploration, NASA will send Artemis astronauts on a series of challenging missions to explore more of the Moon and establish a </w:t>
      </w:r>
      <w:hyperlink r:id="rId161">
        <w:r>
          <w:rPr>
            <w:rFonts w:ascii="Times New Roman" w:hAnsi="Times New Roman" w:eastAsia="宋体"/>
            <w:color w:val="0563C1"/>
            <w:sz w:val="24"/>
            <w:u w:val="single"/>
          </w:rPr>
          <w:t>Moon Base</w:t>
        </w:r>
      </w:hyperlink>
      <w:r>
        <w:rPr>
          <w:rFonts w:ascii="Times New Roman" w:hAnsi="Times New Roman" w:eastAsia="宋体"/>
          <w:sz w:val="24"/>
        </w:rPr>
        <w:t xml:space="preserve"> on the lunar surface for long-term exploration. These missions will set the stage for sending the first astronauts — Americans — to Mars. Learn more:</w:t>
      </w:r>
    </w:p>
    <w:p>
      <w:pPr>
        <w:pStyle w:val="DocBody"/>
      </w:pPr>
      <w:hyperlink r:id="rId162">
        <w:r>
          <w:rPr>
            <w:rFonts w:ascii="Times New Roman" w:hAnsi="Times New Roman" w:eastAsia="宋体"/>
            <w:b/>
            <w:color w:val="0563C1"/>
            <w:sz w:val="24"/>
            <w:u w:val="single"/>
          </w:rPr>
          <w:t>https://www.nasa.gov/artemis</w:t>
        </w:r>
      </w:hyperlink>
    </w:p>
    <w:p>
      <w:pPr>
        <w:pStyle w:val="DocBody"/>
      </w:pPr>
      <w:r>
        <w:rPr>
          <w:rFonts w:ascii="Times New Roman" w:hAnsi="Times New Roman" w:eastAsia="宋体"/>
          <w:sz w:val="24"/>
        </w:rPr>
        <w:t>-end- Bethany Stevens / Cheryl Warner Headquarters, Washington 202-358-1600 bethany.c.stevens@nasa.gov / cheryl.m.warner@nasa.gov Brandi Dean / Chelsey Ballarte Johnson Space Center, Houston 281-483-5111 brandi.k.dean@nasa.gov / chelsey.n.ballarte@nasa.gov</w:t>
      </w:r>
    </w:p>
    <w:p>
      <w:pPr>
        <w:pStyle w:val="DocH1"/>
      </w:pPr>
      <w:r>
        <w:rPr>
          <w:rFonts w:ascii="Times New Roman" w:hAnsi="Times New Roman" w:eastAsia="宋体"/>
          <w:sz w:val="24"/>
        </w:rPr>
        <w:t>Share</w:t>
      </w:r>
    </w:p>
    <w:p>
      <w:pPr>
        <w:pStyle w:val="DocBody"/>
        <w:ind w:left="765"/>
      </w:pPr>
    </w:p>
    <w:p>
      <w:pPr>
        <w:pStyle w:val="DocBody"/>
        <w:ind w:left="765"/>
      </w:pPr>
    </w:p>
    <w:p>
      <w:pPr>
        <w:pStyle w:val="DocBody"/>
        <w:ind w:left="765"/>
      </w:pPr>
    </w:p>
    <w:p>
      <w:pPr>
        <w:pStyle w:val="DocBody"/>
        <w:ind w:left="765"/>
      </w:pPr>
    </w:p>
    <w:p>
      <w:pPr>
        <w:pStyle w:val="DocH1"/>
      </w:pPr>
      <w:r>
        <w:rPr>
          <w:rFonts w:ascii="Times New Roman" w:hAnsi="Times New Roman" w:eastAsia="宋体"/>
          <w:sz w:val="24"/>
        </w:rPr>
        <w:t>Details</w:t>
      </w:r>
    </w:p>
    <w:p>
      <w:pPr>
        <w:pStyle w:val="DocBody"/>
      </w:pPr>
      <w:r>
        <w:rPr>
          <w:rFonts w:ascii="Times New Roman" w:hAnsi="Times New Roman" w:eastAsia="宋体"/>
          <w:sz w:val="24"/>
        </w:rPr>
        <w:t xml:space="preserve">Last Updated Aug 28, 2026 Editor Jessica Taveau Location </w:t>
      </w:r>
      <w:hyperlink r:id="rId153">
        <w:r>
          <w:rPr>
            <w:rFonts w:ascii="Times New Roman" w:hAnsi="Times New Roman" w:eastAsia="宋体"/>
            <w:color w:val="0563C1"/>
            <w:sz w:val="24"/>
            <w:u w:val="single"/>
          </w:rPr>
          <w:t>NASA Headquarters</w:t>
        </w:r>
      </w:hyperlink>
    </w:p>
    <w:p>
      <w:pPr>
        <w:pStyle w:val="DocH1"/>
      </w:pPr>
      <w:r>
        <w:rPr>
          <w:rFonts w:ascii="Times New Roman" w:hAnsi="Times New Roman" w:eastAsia="宋体"/>
          <w:sz w:val="24"/>
        </w:rPr>
        <w:t>Related Terms</w:t>
      </w:r>
    </w:p>
    <w:p>
      <w:pPr>
        <w:pStyle w:val="DocBody"/>
        <w:ind w:left="765"/>
      </w:pPr>
      <w:hyperlink r:id="rId21">
        <w:r>
          <w:rPr>
            <w:rFonts w:ascii="Times New Roman" w:hAnsi="Times New Roman" w:eastAsia="宋体"/>
            <w:color w:val="0563C1"/>
            <w:sz w:val="24"/>
            <w:u w:val="single"/>
          </w:rPr>
          <w:t>Humans in Space</w:t>
        </w:r>
      </w:hyperlink>
    </w:p>
    <w:p>
      <w:pPr>
        <w:pStyle w:val="DocH1"/>
      </w:pPr>
      <w:r>
        <w:rPr>
          <w:rFonts w:ascii="Times New Roman" w:hAnsi="Times New Roman" w:eastAsia="宋体"/>
          <w:sz w:val="24"/>
        </w:rPr>
        <w:t>Was this page helpful?</w:t>
      </w:r>
    </w:p>
    <w:p>
      <w:pPr>
        <w:pStyle w:val="DocBody"/>
      </w:pPr>
      <w:r>
        <w:rPr>
          <w:rFonts w:ascii="Times New Roman" w:hAnsi="Times New Roman" w:eastAsia="宋体"/>
          <w:sz w:val="24"/>
        </w:rPr>
        <w:t>Δ Was this page helpful?</w:t>
      </w:r>
    </w:p>
    <w:p>
      <w:pPr>
        <w:pStyle w:val="DocBody"/>
      </w:pPr>
      <w:r>
        <w:rPr>
          <w:rFonts w:ascii="Times New Roman" w:hAnsi="Times New Roman" w:eastAsia="宋体"/>
          <w:sz w:val="24"/>
        </w:rPr>
        <w:t>Yes No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sa.gov/news-release/president-honors-nasas-artemis-ii-crew-with-highest-us-space-award/" TargetMode="External"/><Relationship Id="rId12" Type="http://schemas.openxmlformats.org/officeDocument/2006/relationships/hyperlink" Target="https://www.nasa.gov/?search=Climate%20Change" TargetMode="External"/><Relationship Id="rId13" Type="http://schemas.openxmlformats.org/officeDocument/2006/relationships/hyperlink" Target="https://www.nasa.gov/?search=Artemis" TargetMode="External"/><Relationship Id="rId14" Type="http://schemas.openxmlformats.org/officeDocument/2006/relationships/hyperlink" Target="https://www.nasa.gov/?search=Expedition%2064" TargetMode="External"/><Relationship Id="rId15" Type="http://schemas.openxmlformats.org/officeDocument/2006/relationships/hyperlink" Target="https://www.nasa.gov/?search=Mars%20perseverance" TargetMode="External"/><Relationship Id="rId16" Type="http://schemas.openxmlformats.org/officeDocument/2006/relationships/hyperlink" Target="https://www.nasa.gov/?search=SpaceX%20Crew-2" TargetMode="External"/><Relationship Id="rId17" Type="http://schemas.openxmlformats.org/officeDocument/2006/relationships/hyperlink" Target="https://www.nasa.gov/?search=International%20Space%20Station" TargetMode="External"/><Relationship Id="rId18" Type="http://schemas.openxmlformats.org/officeDocument/2006/relationships/hyperlink" Target="https://www.nasa.gov/a-to-z-topics-listing/" TargetMode="External"/><Relationship Id="rId19" Type="http://schemas.openxmlformats.org/officeDocument/2006/relationships/hyperlink" Target="https://www.nasa.gov/" TargetMode="External"/><Relationship Id="rId20" Type="http://schemas.openxmlformats.org/officeDocument/2006/relationships/hyperlink" Target="https://www.nasa.gov/nasa-missions/" TargetMode="External"/><Relationship Id="rId21" Type="http://schemas.openxmlformats.org/officeDocument/2006/relationships/hyperlink" Target="https://www.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 TargetMode="External"/><Relationship Id="rId26" Type="http://schemas.openxmlformats.org/officeDocument/2006/relationships/hyperlink" Target="https://www.nasa.gov/aeronautics/" TargetMode="External"/><Relationship Id="rId27" Type="http://schemas.openxmlformats.org/officeDocument/2006/relationships/hyperlink" Target="https://www.nasa.gov/technology/" TargetMode="External"/><Relationship Id="rId28" Type="http://schemas.openxmlformats.org/officeDocument/2006/relationships/hyperlink" Target="https://www.nasa.gov/learning-resources/" TargetMode="External"/><Relationship Id="rId29" Type="http://schemas.openxmlformats.org/officeDocument/2006/relationships/hyperlink" Target="https://www.nasa.gov/about/" TargetMode="External"/><Relationship Id="rId30" Type="http://schemas.openxmlformats.org/officeDocument/2006/relationships/hyperlink" Target="https://www.nasa.gov/es/" TargetMode="External"/><Relationship Id="rId31" Type="http://schemas.openxmlformats.org/officeDocument/2006/relationships/hyperlink" Target="https://www.nasa.gov/news-release/president-honors-nasas-artemis-ii-crew-with-highest-us-space-award/#" TargetMode="External"/><Relationship Id="rId32" Type="http://schemas.openxmlformats.org/officeDocument/2006/relationships/hyperlink" Target="https://plus.nasa.gov/" TargetMode="External"/><Relationship Id="rId33" Type="http://schemas.openxmlformats.org/officeDocument/2006/relationships/hyperlink" Target="https://www.nasa.gov/missions/" TargetMode="External"/><Relationship Id="rId34" Type="http://schemas.openxmlformats.org/officeDocument/2006/relationships/hyperlink" Target="https://www.nasa.gov/a-to-z-of-nasa-missions/" TargetMode="External"/><Relationship Id="rId35" Type="http://schemas.openxmlformats.org/officeDocument/2006/relationships/hyperlink" Target="https://www.nasa.gov/events/" TargetMode="External"/><Relationship Id="rId36" Type="http://schemas.openxmlformats.org/officeDocument/2006/relationships/hyperlink" Target="https://www.nasa.gov/humans-in-space/spaceships-and-rockets/" TargetMode="External"/><Relationship Id="rId37" Type="http://schemas.openxmlformats.org/officeDocument/2006/relationships/hyperlink" Target="https://www.nasa.gov/communicating-with-missions/" TargetMode="External"/><Relationship Id="rId38" Type="http://schemas.openxmlformats.org/officeDocument/2006/relationships/hyperlink" Target="https://www.nasa.gov/humans-in-space/artemis/" TargetMode="External"/><Relationship Id="rId39" Type="http://schemas.openxmlformats.org/officeDocument/2006/relationships/hyperlink" Target="https://science.nasa.gov/mission/webb/" TargetMode="External"/><Relationship Id="rId40" Type="http://schemas.openxmlformats.org/officeDocument/2006/relationships/hyperlink" Target="https://science.nasa.gov/mission/hubble/" TargetMode="External"/><Relationship Id="rId41" Type="http://schemas.openxmlformats.org/officeDocument/2006/relationships/hyperlink" Target="https://www.nasa.gov/international-space-station/" TargetMode="External"/><Relationship Id="rId42" Type="http://schemas.openxmlformats.org/officeDocument/2006/relationships/hyperlink" Target="https://science.nasa.gov/mission/osiris-rex/" TargetMode="External"/><Relationship Id="rId43" Type="http://schemas.openxmlformats.org/officeDocument/2006/relationships/hyperlink" Target="https://www.nasa.gov/humans-in-space/why-go-to-space/" TargetMode="External"/><Relationship Id="rId44" Type="http://schemas.openxmlformats.org/officeDocument/2006/relationships/hyperlink" Target="https://www.nasa.gov/humans-in-space/astronauts/" TargetMode="External"/><Relationship Id="rId45" Type="http://schemas.openxmlformats.org/officeDocument/2006/relationships/hyperlink" Target="https://www.nasa.gov/humans-in-space/commercial-space/" TargetMode="External"/><Relationship Id="rId46" Type="http://schemas.openxmlformats.org/officeDocument/2006/relationships/hyperlink" Target="https://www.nasa.gov/humans-in-space/destinations/" TargetMode="External"/><Relationship Id="rId47" Type="http://schemas.openxmlformats.org/officeDocument/2006/relationships/hyperlink" Target="https://www.nasa.gov/humans-in-space/living-in-space/" TargetMode="External"/><Relationship Id="rId48" Type="http://schemas.openxmlformats.org/officeDocument/2006/relationships/hyperlink" Target="https://science.nasa.gov/earth/explore" TargetMode="External"/><Relationship Id="rId49" Type="http://schemas.openxmlformats.org/officeDocument/2006/relationships/hyperlink" Target="https://science.nasa.gov/climate-change" TargetMode="External"/><Relationship Id="rId50" Type="http://schemas.openxmlformats.org/officeDocument/2006/relationships/hyperlink" Target="https://science.nasa.gov/earth/facts" TargetMode="External"/><Relationship Id="rId51" Type="http://schemas.openxmlformats.org/officeDocument/2006/relationships/hyperlink" Target="https://science.nasa.gov/earth/in-action" TargetMode="External"/><Relationship Id="rId52" Type="http://schemas.openxmlformats.org/officeDocument/2006/relationships/hyperlink" Target="https://science.nasa.gov/earth/multimedia" TargetMode="External"/><Relationship Id="rId53" Type="http://schemas.openxmlformats.org/officeDocument/2006/relationships/hyperlink" Target="https://science.nasa.gov/earth/data" TargetMode="External"/><Relationship Id="rId54" Type="http://schemas.openxmlformats.org/officeDocument/2006/relationships/hyperlink" Target="https://science.nasa.gov/earth-science" TargetMode="External"/><Relationship Id="rId55" Type="http://schemas.openxmlformats.org/officeDocument/2006/relationships/hyperlink" Target="https://science.nasa.gov/sun/" TargetMode="External"/><Relationship Id="rId56" Type="http://schemas.openxmlformats.org/officeDocument/2006/relationships/hyperlink" Target="https://science.nasa.gov/mercury/" TargetMode="External"/><Relationship Id="rId57" Type="http://schemas.openxmlformats.org/officeDocument/2006/relationships/hyperlink" Target="https://science.nasa.gov/venus" TargetMode="External"/><Relationship Id="rId58" Type="http://schemas.openxmlformats.org/officeDocument/2006/relationships/hyperlink" Target="https://science.nasa.gov/earth/facts/" TargetMode="External"/><Relationship Id="rId59" Type="http://schemas.openxmlformats.org/officeDocument/2006/relationships/hyperlink" Target="https://science.nasa.gov/moon/" TargetMode="External"/><Relationship Id="rId60" Type="http://schemas.openxmlformats.org/officeDocument/2006/relationships/hyperlink" Target="https://science.nasa.gov/mars" TargetMode="External"/><Relationship Id="rId61" Type="http://schemas.openxmlformats.org/officeDocument/2006/relationships/hyperlink" Target="https://science.nasa.gov/jupiter" TargetMode="External"/><Relationship Id="rId62" Type="http://schemas.openxmlformats.org/officeDocument/2006/relationships/hyperlink" Target="https://science.nasa.gov/saturn" TargetMode="External"/><Relationship Id="rId63" Type="http://schemas.openxmlformats.org/officeDocument/2006/relationships/hyperlink" Target="https://science.nasa.gov/uranus/" TargetMode="External"/><Relationship Id="rId64" Type="http://schemas.openxmlformats.org/officeDocument/2006/relationships/hyperlink" Target="https://science.nasa.gov/neptune/" TargetMode="External"/><Relationship Id="rId65" Type="http://schemas.openxmlformats.org/officeDocument/2006/relationships/hyperlink" Target="https://science.nasa.gov/dwarf-planets/" TargetMode="External"/><Relationship Id="rId66" Type="http://schemas.openxmlformats.org/officeDocument/2006/relationships/hyperlink" Target="https://science.nasa.gov/asteroids-comets-meteors/" TargetMode="External"/><Relationship Id="rId67" Type="http://schemas.openxmlformats.org/officeDocument/2006/relationships/hyperlink" Target="https://science.nasa.gov/solar-system/kuiper-belt/" TargetMode="External"/><Relationship Id="rId68" Type="http://schemas.openxmlformats.org/officeDocument/2006/relationships/hyperlink" Target="https://science.nasa.gov/solar-system/oort-cloud/" TargetMode="External"/><Relationship Id="rId69" Type="http://schemas.openxmlformats.org/officeDocument/2006/relationships/hyperlink" Target="https://science.nasa.gov/skywatching/" TargetMode="External"/><Relationship Id="rId70" Type="http://schemas.openxmlformats.org/officeDocument/2006/relationships/hyperlink" Target="https://science.nasa.gov/exoplanets/" TargetMode="External"/><Relationship Id="rId71" Type="http://schemas.openxmlformats.org/officeDocument/2006/relationships/hyperlink" Target="https://science.nasa.gov/universe/search-for-life/" TargetMode="External"/><Relationship Id="rId72" Type="http://schemas.openxmlformats.org/officeDocument/2006/relationships/hyperlink" Target="https://science.nasa.gov/universe/stars/" TargetMode="External"/><Relationship Id="rId73" Type="http://schemas.openxmlformats.org/officeDocument/2006/relationships/hyperlink" Target="https://science.nasa.gov/universe/galaxies/" TargetMode="External"/><Relationship Id="rId74" Type="http://schemas.openxmlformats.org/officeDocument/2006/relationships/hyperlink" Target="https://science.nasa.gov/universe/black-holes/" TargetMode="External"/><Relationship Id="rId75" Type="http://schemas.openxmlformats.org/officeDocument/2006/relationships/hyperlink" Target="https://science.nasa.gov/universe/the-big-bang/" TargetMode="External"/><Relationship Id="rId76" Type="http://schemas.openxmlformats.org/officeDocument/2006/relationships/hyperlink" Target="https://science.nasa.gov/dark-energy" TargetMode="External"/><Relationship Id="rId77" Type="http://schemas.openxmlformats.org/officeDocument/2006/relationships/hyperlink" Target="https://science.nasa.gov/dark-matter" TargetMode="External"/><Relationship Id="rId78" Type="http://schemas.openxmlformats.org/officeDocument/2006/relationships/hyperlink" Target="https://science.nasa.gov/earth-science/" TargetMode="External"/><Relationship Id="rId79" Type="http://schemas.openxmlformats.org/officeDocument/2006/relationships/hyperlink" Target="https://science.nasa.gov/planetary-science/" TargetMode="External"/><Relationship Id="rId80" Type="http://schemas.openxmlformats.org/officeDocument/2006/relationships/hyperlink" Target="https://science.nasa.gov/astrophysics/" TargetMode="External"/><Relationship Id="rId81" Type="http://schemas.openxmlformats.org/officeDocument/2006/relationships/hyperlink" Target="https://science.nasa.gov/heliophysics/" TargetMode="External"/><Relationship Id="rId82" Type="http://schemas.openxmlformats.org/officeDocument/2006/relationships/hyperlink" Target="https://science.nasa.gov/biological-physical" TargetMode="External"/><Relationship Id="rId83" Type="http://schemas.openxmlformats.org/officeDocument/2006/relationships/hyperlink" Target="https://science.nasa.gov/lunar-science" TargetMode="External"/><Relationship Id="rId84" Type="http://schemas.openxmlformats.org/officeDocument/2006/relationships/hyperlink" Target="https://science.nasa.gov/citizen-science/" TargetMode="External"/><Relationship Id="rId85" Type="http://schemas.openxmlformats.org/officeDocument/2006/relationships/hyperlink" Target="https://science.nasa.gov/astromaterials/" TargetMode="External"/><Relationship Id="rId86" Type="http://schemas.openxmlformats.org/officeDocument/2006/relationships/hyperlink" Target="https://www.nasa.gov/aeronautics-research/" TargetMode="External"/><Relationship Id="rId87" Type="http://schemas.openxmlformats.org/officeDocument/2006/relationships/hyperlink" Target="https://www.nasa.gov/human-space-travel-research/" TargetMode="External"/><Relationship Id="rId88" Type="http://schemas.openxmlformats.org/officeDocument/2006/relationships/hyperlink" Target="https://www.nasa.gov/aeronautics/science-in-the-air/" TargetMode="External"/><Relationship Id="rId89" Type="http://schemas.openxmlformats.org/officeDocument/2006/relationships/hyperlink" Target="https://www.nasa.gov/aeronautics/aircraft/" TargetMode="External"/><Relationship Id="rId90" Type="http://schemas.openxmlformats.org/officeDocument/2006/relationships/hyperlink" Target="https://www.nasa.gov/aeronautics/flight-innovation/" TargetMode="External"/><Relationship Id="rId91" Type="http://schemas.openxmlformats.org/officeDocument/2006/relationships/hyperlink" Target="https://www.nasa.gov/aeronautics/supersonic-flight/" TargetMode="External"/><Relationship Id="rId92" Type="http://schemas.openxmlformats.org/officeDocument/2006/relationships/hyperlink" Target="https://www.nasa.gov/aeronautics/air-traffic-solutions/" TargetMode="External"/><Relationship Id="rId93" Type="http://schemas.openxmlformats.org/officeDocument/2006/relationships/hyperlink" Target="https://www.nasa.gov/aeronautics/ultra-efficient-aviation/" TargetMode="External"/><Relationship Id="rId94" Type="http://schemas.openxmlformats.org/officeDocument/2006/relationships/hyperlink" Target="https://www.nasa.gov/aeronautics/drones-and-you/" TargetMode="External"/><Relationship Id="rId95" Type="http://schemas.openxmlformats.org/officeDocument/2006/relationships/hyperlink" Target="https://www.nasa.gov/space-technology-mission-directorate/technology-transfer-spinoffs/" TargetMode="External"/><Relationship Id="rId96" Type="http://schemas.openxmlformats.org/officeDocument/2006/relationships/hyperlink" Target="https://www.nasa.gov/space-travel-technology/" TargetMode="External"/><Relationship Id="rId97" Type="http://schemas.openxmlformats.org/officeDocument/2006/relationships/hyperlink" Target="https://www.nasa.gov/space-living-technology/" TargetMode="External"/><Relationship Id="rId98" Type="http://schemas.openxmlformats.org/officeDocument/2006/relationships/hyperlink" Target="https://www.nasa.gov/lunar-surface-technology/" TargetMode="External"/><Relationship Id="rId99" Type="http://schemas.openxmlformats.org/officeDocument/2006/relationships/hyperlink" Target="https://www.nasa.gov/manufacturing-and-materials/" TargetMode="External"/><Relationship Id="rId100" Type="http://schemas.openxmlformats.org/officeDocument/2006/relationships/hyperlink" Target="https://www.nasa.gov/robotics/" TargetMode="External"/><Relationship Id="rId101" Type="http://schemas.openxmlformats.org/officeDocument/2006/relationships/hyperlink" Target="https://www.nasa.gov/science-instruments/" TargetMode="External"/><Relationship Id="rId102" Type="http://schemas.openxmlformats.org/officeDocument/2006/relationships/hyperlink" Target="https://www.nasa.gov/computing/" TargetMode="External"/><Relationship Id="rId103" Type="http://schemas.openxmlformats.org/officeDocument/2006/relationships/hyperlink" Target="https://www.nasa.gov/learning-resources/for-kids-and-students/" TargetMode="External"/><Relationship Id="rId104" Type="http://schemas.openxmlformats.org/officeDocument/2006/relationships/hyperlink" Target="https://www.nasa.gov/learning-resources/for-educators/" TargetMode="External"/><Relationship Id="rId105" Type="http://schemas.openxmlformats.org/officeDocument/2006/relationships/hyperlink" Target="https://www.nasa.gov/learning-resources/colleges-and-universities/" TargetMode="External"/><Relationship Id="rId106" Type="http://schemas.openxmlformats.org/officeDocument/2006/relationships/hyperlink" Target="https://www.nasa.gov/learning-resources/for-professionals/" TargetMode="External"/><Relationship Id="rId107" Type="http://schemas.openxmlformats.org/officeDocument/2006/relationships/hyperlink" Target="https://science.nasa.gov/for-everyone/" TargetMode="External"/><Relationship Id="rId108" Type="http://schemas.openxmlformats.org/officeDocument/2006/relationships/hyperlink" Target="https://www.nasa.gov/requests-for-exhibits-artifacts-or-speakers/" TargetMode="External"/><Relationship Id="rId109" Type="http://schemas.openxmlformats.org/officeDocument/2006/relationships/hyperlink" Target="https://www.nasa.gov/learning-resources/stem-engagement/" TargetMode="External"/><Relationship Id="rId110" Type="http://schemas.openxmlformats.org/officeDocument/2006/relationships/hyperlink" Target="https://www.nasa.gov/nasa-impact/" TargetMode="External"/><Relationship Id="rId111" Type="http://schemas.openxmlformats.org/officeDocument/2006/relationships/hyperlink" Target="https://www.nasa.gov/centers-and-facilities/" TargetMode="External"/><Relationship Id="rId112" Type="http://schemas.openxmlformats.org/officeDocument/2006/relationships/hyperlink" Target="https://www.nasa.gov/directorates/" TargetMode="External"/><Relationship Id="rId113" Type="http://schemas.openxmlformats.org/officeDocument/2006/relationships/hyperlink" Target="https://www.nasa.gov/organization/" TargetMode="External"/><Relationship Id="rId114" Type="http://schemas.openxmlformats.org/officeDocument/2006/relationships/hyperlink" Target="https://www.nasa.gov/people-of-nasa/" TargetMode="External"/><Relationship Id="rId115" Type="http://schemas.openxmlformats.org/officeDocument/2006/relationships/hyperlink" Target="https://www.nasa.gov/careers/" TargetMode="External"/><Relationship Id="rId116" Type="http://schemas.openxmlformats.org/officeDocument/2006/relationships/hyperlink" Target="https://www.nasa.gov/learning-resources/internship-programs/" TargetMode="External"/><Relationship Id="rId117" Type="http://schemas.openxmlformats.org/officeDocument/2006/relationships/hyperlink" Target="https://www.nasa.gov/history/" TargetMode="External"/><Relationship Id="rId118" Type="http://schemas.openxmlformats.org/officeDocument/2006/relationships/hyperlink" Target="https://www.nasa.gov/doing-business-with-nasa/" TargetMode="External"/><Relationship Id="rId119" Type="http://schemas.openxmlformats.org/officeDocument/2006/relationships/hyperlink" Target="https://www.nasa.gov/get-involved/" TargetMode="External"/><Relationship Id="rId120" Type="http://schemas.openxmlformats.org/officeDocument/2006/relationships/hyperlink" Target="https://www.nasa.gov/contact/" TargetMode="External"/><Relationship Id="rId121" Type="http://schemas.openxmlformats.org/officeDocument/2006/relationships/hyperlink" Target="https://ciencia.nasa.gov/" TargetMode="External"/><Relationship Id="rId122" Type="http://schemas.openxmlformats.org/officeDocument/2006/relationships/hyperlink" Target="https://www.nasa.gov/nasa-en-espanol/aeronautica-en-espanol/" TargetMode="External"/><Relationship Id="rId123" Type="http://schemas.openxmlformats.org/officeDocument/2006/relationships/hyperlink" Target="https://ciencia.nasa.gov/tierra/" TargetMode="External"/><Relationship Id="rId124" Type="http://schemas.openxmlformats.org/officeDocument/2006/relationships/hyperlink" Target="https://ciencia.nasa.gov/sistema-solar" TargetMode="External"/><Relationship Id="rId125" Type="http://schemas.openxmlformats.org/officeDocument/2006/relationships/hyperlink" Target="https://ciencia.nasa.gov/universo" TargetMode="External"/><Relationship Id="rId126" Type="http://schemas.openxmlformats.org/officeDocument/2006/relationships/hyperlink" Target="https://www.nasa.gov/news/" TargetMode="External"/><Relationship Id="rId127" Type="http://schemas.openxmlformats.org/officeDocument/2006/relationships/hyperlink" Target="https://www.nasa.gov/2026-news-releases/" TargetMode="External"/><Relationship Id="rId128" Type="http://schemas.openxmlformats.org/officeDocument/2006/relationships/hyperlink" Target="https://www.nasa.gov/news/recently-published/" TargetMode="External"/><Relationship Id="rId129" Type="http://schemas.openxmlformats.org/officeDocument/2006/relationships/hyperlink" Target="https://plus.nasa.gov/series/" TargetMode="External"/><Relationship Id="rId130" Type="http://schemas.openxmlformats.org/officeDocument/2006/relationships/hyperlink" Target="https://www.nasa.gov/podcasts-and-audio/" TargetMode="External"/><Relationship Id="rId131" Type="http://schemas.openxmlformats.org/officeDocument/2006/relationships/hyperlink" Target="https://www.nasa.gov/nasa-blogs/" TargetMode="External"/><Relationship Id="rId132" Type="http://schemas.openxmlformats.org/officeDocument/2006/relationships/hyperlink" Target="https://www.nasa.gov/newsletters/" TargetMode="External"/><Relationship Id="rId133" Type="http://schemas.openxmlformats.org/officeDocument/2006/relationships/hyperlink" Target="https://www.nasa.gov/social-media/" TargetMode="External"/><Relationship Id="rId134" Type="http://schemas.openxmlformats.org/officeDocument/2006/relationships/hyperlink" Target="https://www.nasa.gov/news/media-contacts/" TargetMode="External"/><Relationship Id="rId135" Type="http://schemas.openxmlformats.org/officeDocument/2006/relationships/hyperlink" Target="https://www.nasa.gov/events" TargetMode="External"/><Relationship Id="rId136" Type="http://schemas.openxmlformats.org/officeDocument/2006/relationships/hyperlink" Target="https://www.nasa.gov/event-type/launch-schedule/" TargetMode="External"/><Relationship Id="rId137" Type="http://schemas.openxmlformats.org/officeDocument/2006/relationships/hyperlink" Target="https://www.nasa.gov/nasa-virtual-guest-program/" TargetMode="External"/><Relationship Id="rId138" Type="http://schemas.openxmlformats.org/officeDocument/2006/relationships/hyperlink" Target="https://www.nasa.gov/multimedia/" TargetMode="External"/><Relationship Id="rId139" Type="http://schemas.openxmlformats.org/officeDocument/2006/relationships/hyperlink" Target="https://www.nasa.gov/images/" TargetMode="External"/><Relationship Id="rId140" Type="http://schemas.openxmlformats.org/officeDocument/2006/relationships/hyperlink" Target="https://www.nasa.gov/live" TargetMode="External"/><Relationship Id="rId141" Type="http://schemas.openxmlformats.org/officeDocument/2006/relationships/hyperlink" Target="https://www.nasa.gov/apps/" TargetMode="External"/><Relationship Id="rId142" Type="http://schemas.openxmlformats.org/officeDocument/2006/relationships/hyperlink" Target="https://www.nasa.gov/podcasts/" TargetMode="External"/><Relationship Id="rId143" Type="http://schemas.openxmlformats.org/officeDocument/2006/relationships/hyperlink" Target="https://www.nasa.gov/image-of-the-day/" TargetMode="External"/><Relationship Id="rId144" Type="http://schemas.openxmlformats.org/officeDocument/2006/relationships/hyperlink" Target="https://www.nasa.gov/ebooks/" TargetMode="External"/><Relationship Id="rId145" Type="http://schemas.openxmlformats.org/officeDocument/2006/relationships/hyperlink" Target="https://science.nasa.gov/3d-resources/" TargetMode="External"/><Relationship Id="rId146" Type="http://schemas.openxmlformats.org/officeDocument/2006/relationships/hyperlink" Target="https://www.nasa.gov/interactives/" TargetMode="External"/><Relationship Id="rId147" Type="http://schemas.openxmlformats.org/officeDocument/2006/relationships/hyperlink" Target="https://www.nasa.gov/learning-resources/search/?terms=8058%2C8059%2C8061%2C8062%2C8068" TargetMode="External"/><Relationship Id="rId148" Type="http://schemas.openxmlformats.org/officeDocument/2006/relationships/hyperlink" Target="https://www.nasa.gov/nasa-brand-center/" TargetMode="External"/><Relationship Id="rId149" Type="http://schemas.openxmlformats.org/officeDocument/2006/relationships/image" Target="media/image1.png"/><Relationship Id="rId150" Type="http://schemas.openxmlformats.org/officeDocument/2006/relationships/image" Target="media/image2.png"/><Relationship Id="rId151" Type="http://schemas.openxmlformats.org/officeDocument/2006/relationships/image" Target="media/image3.jpg"/><Relationship Id="rId152" Type="http://schemas.openxmlformats.org/officeDocument/2006/relationships/image" Target="media/image4.jpg"/><Relationship Id="rId153" Type="http://schemas.openxmlformats.org/officeDocument/2006/relationships/hyperlink" Target="https://www.nasa.gov/nasa-headquarters/" TargetMode="External"/><Relationship Id="rId154" Type="http://schemas.openxmlformats.org/officeDocument/2006/relationships/hyperlink" Target="https://www.nasa.gov/johnson/" TargetMode="External"/><Relationship Id="rId155" Type="http://schemas.openxmlformats.org/officeDocument/2006/relationships/hyperlink" Target="https://www.nasa.gov/news-release/nasa-welcomes-record-setting-artemis-ii-moonfarers-back-to-earth/" TargetMode="External"/><Relationship Id="rId156" Type="http://schemas.openxmlformats.org/officeDocument/2006/relationships/hyperlink" Target="https://www.nasa.gov/mission/artemis-iii/" TargetMode="External"/><Relationship Id="rId157" Type="http://schemas.openxmlformats.org/officeDocument/2006/relationships/hyperlink" Target="https://www.nasa.gov/mission/artemis-iv/" TargetMode="External"/><Relationship Id="rId158" Type="http://schemas.openxmlformats.org/officeDocument/2006/relationships/hyperlink" Target="https://www.nasa.gov/people/reid-wiseman/" TargetMode="External"/><Relationship Id="rId159" Type="http://schemas.openxmlformats.org/officeDocument/2006/relationships/hyperlink" Target="https://www.nasa.gov/humans-in-space/astronauts/victor-j-glover/" TargetMode="External"/><Relationship Id="rId160" Type="http://schemas.openxmlformats.org/officeDocument/2006/relationships/hyperlink" Target="https://www.nasa.gov/humans-in-space/astronauts/christina-koch/" TargetMode="External"/><Relationship Id="rId161" Type="http://schemas.openxmlformats.org/officeDocument/2006/relationships/hyperlink" Target="https://www.nasa.gov/moonbase" TargetMode="External"/><Relationship Id="rId162" Type="http://schemas.openxmlformats.org/officeDocument/2006/relationships/hyperlink" Target="https://www.nasa.gov/artem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President Honors NASA’s Artemis II Crew with Highest US Space Award</dc:title>
  <dc:subject/>
  <dc:creator>briefing-article-kb</dc:creator>
  <cp:keywords/>
  <dc:description>https://www.nasa.gov/news-release/president-honors-nasas-artemis-ii-crew-with-highest-us-space-award/</dc:description>
  <cp:lastModifiedBy/>
  <cp:revision>1</cp:revision>
  <dcterms:created xsi:type="dcterms:W3CDTF">2013-12-23T23:15:00Z</dcterms:created>
  <dcterms:modified xsi:type="dcterms:W3CDTF">2013-12-23T23:15:00Z</dcterms:modified>
  <cp:category/>
</cp:coreProperties>
</file>