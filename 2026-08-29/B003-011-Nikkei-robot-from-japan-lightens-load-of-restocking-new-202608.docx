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B003-011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Robot from Japan lightens load of restocking New York grocery store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https://asia.nikkei.com/business/technology/robot-from-japan-lightens-load-of-restocking-new-york-grocery-store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B003（2026-08-29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B003-011-Nikkei asia - tech -robot-from-japan-lightens-load-of-restocking-new-202608.md</w:t>
            </w:r>
          </w:p>
        </w:tc>
      </w:tr>
    </w:tbl>
    <w:p/>
    <w:p>
      <w:pPr>
        <w:pStyle w:val="DocTitle"/>
      </w:pPr>
      <w:r>
        <w:t>Robot from Japan lightens load of restocking New York grocery store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 Muse retail robot and store employees stock the shelves at a grocery store in New York. (Photo by Kenji Asada)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KENJI ASADA August 28, 2026 22:21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NEW YORK -- A Japanese startup has rolled out its retail helper robot at a New York grocery store in a bid to capture huge demand for labor-saving technology in the U.S. service sector.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US robot curbs lay bare industry's dependence on Chinese parts</w:t>
        </w:r>
      </w:hyperlink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Chinese startup rolls out robot arms in logistics warehouses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Japanese university startups develop AI robot arms for delicate tasks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d9955f7807881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Japanese university startups develop AI robot arms for delicate tasks</w:t>
      </w:r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Interview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Japan's Genki Robotics to launch first product this year, says CEO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b150a50e8cdd7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图5  Japan's Genki Robotics to launch first product this year, says CEO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China's robot bodies and AI brains take center stage at Beijing expos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China tech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China shock looms for robotics as physical AI race heats up: think tank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3600" cy="608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4ce83f7913434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60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图7  China shock looms for robotics as physical AI race heats up: think tank</w:t>
      </w:r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Business trends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China's cleaning robots mop up 70% of global share through innovation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c5e0d7d2d691b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图8  China's cleaning robots mop up 70% of global share through innovation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Taiwan to push advanced robotics on distinct path from China: tech czar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75c1d68db88687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图9  Taiwan to push advanced robotics on distinct path from China: tech czar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Technology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Meta, Roblox to enhance child-safety measures in Philippines, minister says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Toyota to roll out near fully autonomous cars from 2028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How the Kumamoto earthquake raised the profile of a Japanese drone maker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B003-011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robot-from-japan-lightens-load-of-restocking-new-york-grocery-store" TargetMode="External"/><Relationship Id="rId12" Type="http://schemas.openxmlformats.org/officeDocument/2006/relationships/hyperlink" Target="https://asia.nikkei.com/business/technology" TargetMode="External"/><Relationship Id="rId13" Type="http://schemas.openxmlformats.org/officeDocument/2006/relationships/hyperlink" Target="https://asia.nikkei.com/business/technology/us-robot-curbs-lay-bare-industry-s-dependence-on-chinese-parts" TargetMode="External"/><Relationship Id="rId14" Type="http://schemas.openxmlformats.org/officeDocument/2006/relationships/hyperlink" Target="https://asia.nikkei.com/business/technology/artificial-intelligence" TargetMode="External"/><Relationship Id="rId15" Type="http://schemas.openxmlformats.org/officeDocument/2006/relationships/hyperlink" Target="https://asia.nikkei.com/business/technology/artificial-intelligence/chinese-startup-rolls-out-robot-arms-in-logistics-warehouses2" TargetMode="External"/><Relationship Id="rId16" Type="http://schemas.openxmlformats.org/officeDocument/2006/relationships/hyperlink" Target="https://asia.nikkei.com/business/technology/artificial-intelligence/japanese-university-startups-develop-ai-robot-arms-for-delicate-tasks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asia.nikkei.com/editor-s-picks/interview" TargetMode="External"/><Relationship Id="rId19" Type="http://schemas.openxmlformats.org/officeDocument/2006/relationships/hyperlink" Target="https://asia.nikkei.com/editor-s-picks/interview/japan-s-genki-robotics-to-launch-first-product-this-year-says-ceo" TargetMode="External"/><Relationship Id="rId20" Type="http://schemas.openxmlformats.org/officeDocument/2006/relationships/image" Target="media/image2.jpg"/><Relationship Id="rId21" Type="http://schemas.openxmlformats.org/officeDocument/2006/relationships/hyperlink" Target="https://asia.nikkei.com/business/technology/china-s-robot-bodies-and-ai-brains-take-center-stage-at-beijing-expos" TargetMode="External"/><Relationship Id="rId22" Type="http://schemas.openxmlformats.org/officeDocument/2006/relationships/hyperlink" Target="https://asia.nikkei.com/business/china-tech" TargetMode="External"/><Relationship Id="rId23" Type="http://schemas.openxmlformats.org/officeDocument/2006/relationships/hyperlink" Target="https://asia.nikkei.com/business/china-tech/china-shock-looms-for-robotics-as-physical-ai-race-heats-up-think-tank" TargetMode="External"/><Relationship Id="rId24" Type="http://schemas.openxmlformats.org/officeDocument/2006/relationships/image" Target="media/image3.jpg"/><Relationship Id="rId25" Type="http://schemas.openxmlformats.org/officeDocument/2006/relationships/hyperlink" Target="https://asia.nikkei.com/business/business-trends" TargetMode="External"/><Relationship Id="rId26" Type="http://schemas.openxmlformats.org/officeDocument/2006/relationships/hyperlink" Target="https://asia.nikkei.com/business/business-trends/china-s-cleaning-robots-mop-up-70-of-global-share-through-innovation" TargetMode="External"/><Relationship Id="rId27" Type="http://schemas.openxmlformats.org/officeDocument/2006/relationships/image" Target="media/image4.jpg"/><Relationship Id="rId28" Type="http://schemas.openxmlformats.org/officeDocument/2006/relationships/hyperlink" Target="https://asia.nikkei.com/business/technology/taiwan-to-push-advanced-robotics-on-distinct-path-from-china-tech-czar" TargetMode="External"/><Relationship Id="rId29" Type="http://schemas.openxmlformats.org/officeDocument/2006/relationships/image" Target="media/image5.jpeg"/><Relationship Id="rId30" Type="http://schemas.openxmlformats.org/officeDocument/2006/relationships/hyperlink" Target="https://asia.nikkei.com/business/technology/meta-roblox-to-enhance-child-safety-measures-in-philippines-minister-says" TargetMode="External"/><Relationship Id="rId31" Type="http://schemas.openxmlformats.org/officeDocument/2006/relationships/hyperlink" Target="https://asia.nikkei.com/business/technology/toyota-to-roll-out-near-fully-autonomous-cars-from-2028" TargetMode="External"/><Relationship Id="rId32" Type="http://schemas.openxmlformats.org/officeDocument/2006/relationships/hyperlink" Target="https://asia.nikkei.com/business/technology/how-the-kumamoto-earthquake-raised-the-profile-of-a-japanese-drone-ma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from Japan lightens load of restocking New York grocery store</dc:title>
  <dc:subject/>
  <dc:creator>briefing-article-kb</dc:creator>
  <cp:keywords/>
  <dc:description>https://asia.nikkei.com/business/technology/robot-from-japan-lightens-load-of-restocking-new-york-grocery-store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