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Accuracy-Efficiency Paradox Quantifying Net Energy Loss in on-Device Energy Forecasting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https://arxiv.org/abs/2608.26134</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B002-017-Arxiv - computer science ai -the-accuracy-efficiency-paradox-quantifying-net-202608.md</w:t>
            </w:r>
          </w:p>
        </w:tc>
      </w:tr>
    </w:tbl>
    <w:p/>
    <w:p>
      <w:pPr>
        <w:pStyle w:val="DocTitle"/>
      </w:pPr>
      <w:r>
        <w:t>The Accuracy-Efficiency Paradox Quantifying Net Energy Loss in on-Device Energy Forecasting</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arXiv:2608.26134</w:t>
      </w:r>
      <w:r>
        <w:rPr>
          <w:rFonts w:ascii="Times New Roman" w:hAnsi="Times New Roman" w:eastAsia="宋体"/>
          <w:sz w:val="24"/>
        </w:rPr>
        <w:t xml:space="preserve"> (cs)</w:t>
      </w:r>
    </w:p>
    <w:p>
      <w:pPr>
        <w:pStyle w:val="DocBody"/>
      </w:pPr>
      <w:r>
        <w:rPr>
          <w:rFonts w:ascii="Times New Roman" w:hAnsi="Times New Roman" w:eastAsia="宋体"/>
          <w:sz w:val="24"/>
        </w:rPr>
        <w:t>[Submitted on 25 Jun 2026]</w:t>
      </w:r>
    </w:p>
    <w:p>
      <w:pPr>
        <w:pStyle w:val="DocH1"/>
      </w:pPr>
      <w:r>
        <w:rPr>
          <w:rFonts w:ascii="Times New Roman" w:hAnsi="Times New Roman" w:eastAsia="宋体"/>
          <w:sz w:val="24"/>
        </w:rPr>
        <w:t>Title:The Accuracy-Efficiency Paradox Quantifying Net Energy Loss in on-Device Energy Forecasting</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Jaeik Jeong</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Tai-Yeon Ku</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Wan-Ki Park</w:t>
        </w:r>
      </w:hyperlink>
    </w:p>
    <w:p>
      <w:pPr>
        <w:pStyle w:val="DocBody"/>
      </w:pPr>
      <w:r>
        <w:rPr>
          <w:rFonts w:ascii="Times New Roman" w:hAnsi="Times New Roman" w:eastAsia="宋体"/>
          <w:sz w:val="24"/>
        </w:rPr>
        <w:t xml:space="preserve">View a PDF of the paper titled The Accuracy-Efficiency Paradox Quantifying Net Energy Loss in on-Device Energy Forecasting, by Jaeik Jeong and 2 other authors </w:t>
      </w:r>
      <w:hyperlink r:id="rId16">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Abstract:Energy forecasting aims to maximize accuracy to ensure energy efficiency by reducing energy waste, an objective that applies equally to on-device forecasting for mission-critical edge environments, including military systems. However, this paper identifies the Accuracy-Efficiency Paradox: high-precision energy forecasting models can ironically trigger a net energy deficit. This stems from both edge AI's inference energy consumption and battery aging. We propose a Total Cost of Ownership (TCO) framework for energy forecasting, designed to minimize net energy loss. This framework treats not only inference energy consumption but also battery aging as a unified form of energy loss, as degradation represents a physical dissipation of the system's future energy-carrying capacity. We demonstrate that in thermally sensitive edge environments, energy saved by the superior precision of complex architectures is often outweighed by the total energy lost through their high operational intensity.</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Comments:The 5th International Conference on Mobile, Military, Maritime IT Convergence (ICMIC 2026)</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Subjects:</w:t>
            </w:r>
          </w:p>
        </w:tc>
        <w:tc>
          <w:tcPr>
            <w:tcW w:type="dxa" w:w="4156"/>
          </w:tcPr>
          <w:p>
            <w:pPr>
              <w:spacing w:line="276" w:lineRule="auto" w:after="40"/>
            </w:pPr>
            <w:r>
              <w:rPr>
                <w:rFonts w:ascii="Times New Roman" w:hAnsi="Times New Roman" w:eastAsia="宋体"/>
                <w:b w:val="0"/>
                <w:sz w:val="21"/>
              </w:rPr>
              <w:t>Artificial Intelligence (cs.AI)</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arXiv:2608.26134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arXiv:2608.26134v1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https://doi.org/10.48550/arXiv.2608.26134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Jaeik Jeong [</w:t>
      </w:r>
      <w:hyperlink r:id="rId18">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Thu, 25 Jun 2026 01:22:55 UTC (203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The Accuracy-Efficiency Paradox Quantifying Net Energy Loss in on-Device Energy Forecasting, by Jaeik Jeong and 2 other authors</w:t>
      </w:r>
    </w:p>
    <w:p>
      <w:pPr>
        <w:pStyle w:val="DocBody"/>
        <w:ind w:left="765"/>
      </w:pPr>
      <w:hyperlink r:id="rId16">
        <w:r>
          <w:rPr>
            <w:rFonts w:ascii="Times New Roman" w:hAnsi="Times New Roman" w:eastAsia="宋体"/>
            <w:color w:val="0563C1"/>
            <w:sz w:val="24"/>
            <w:u w:val="single"/>
          </w:rPr>
          <w:t>View PDF</w:t>
        </w:r>
      </w:hyperlink>
    </w:p>
    <w:p>
      <w:pPr>
        <w:pStyle w:val="DocBody"/>
        <w:ind w:left="765"/>
      </w:pPr>
      <w:hyperlink r:id="rId17">
        <w:r>
          <w:rPr>
            <w:rFonts w:ascii="Times New Roman" w:hAnsi="Times New Roman" w:eastAsia="宋体"/>
            <w:color w:val="0563C1"/>
            <w:sz w:val="24"/>
            <w:u w:val="single"/>
          </w:rPr>
          <w:t>HTML (experimental)</w:t>
        </w:r>
      </w:hyperlink>
    </w:p>
    <w:p>
      <w:pPr>
        <w:pStyle w:val="DocBody"/>
        <w:ind w:left="765"/>
      </w:pPr>
      <w:hyperlink r:id="rId19">
        <w:r>
          <w:rPr>
            <w:rFonts w:ascii="Times New Roman" w:hAnsi="Times New Roman" w:eastAsia="宋体"/>
            <w:color w:val="0563C1"/>
            <w:sz w:val="24"/>
            <w:u w:val="single"/>
          </w:rPr>
          <w:t xml:space="preserve">TeX Source </w:t>
        </w:r>
      </w:hyperlink>
    </w:p>
    <w:p>
      <w:pPr>
        <w:pStyle w:val="DocBody"/>
      </w:pPr>
      <w:hyperlink r:id="rId20">
        <w:r>
          <w:rPr>
            <w:rFonts w:ascii="Times New Roman" w:hAnsi="Times New Roman" w:eastAsia="宋体"/>
            <w:color w:val="0563C1"/>
            <w:sz w:val="24"/>
            <w:u w:val="single"/>
          </w:rPr>
          <w:t>view license</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1">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next &gt;</w:t>
        </w:r>
      </w:hyperlink>
    </w:p>
    <w:p>
      <w:pPr>
        <w:pStyle w:val="DocBody"/>
      </w:pPr>
      <w:hyperlink r:id="rId23">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4">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5">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6">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27">
        <w:r>
          <w:rPr>
            <w:rFonts w:ascii="Times New Roman" w:hAnsi="Times New Roman" w:eastAsia="宋体"/>
            <w:color w:val="0563C1"/>
            <w:sz w:val="24"/>
            <w:u w:val="single"/>
          </w:rPr>
          <w:t>NASA ADS</w:t>
        </w:r>
      </w:hyperlink>
    </w:p>
    <w:p>
      <w:pPr>
        <w:pStyle w:val="DocBody"/>
        <w:ind w:left="765"/>
      </w:pPr>
      <w:hyperlink r:id="rId28">
        <w:r>
          <w:rPr>
            <w:rFonts w:ascii="Times New Roman" w:hAnsi="Times New Roman" w:eastAsia="宋体"/>
            <w:color w:val="0563C1"/>
            <w:sz w:val="24"/>
            <w:u w:val="single"/>
          </w:rPr>
          <w:t>Google Scholar</w:t>
        </w:r>
      </w:hyperlink>
    </w:p>
    <w:p>
      <w:pPr>
        <w:pStyle w:val="DocBody"/>
        <w:ind w:left="765"/>
      </w:pPr>
      <w:hyperlink r:id="rId29">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0">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1">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2">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3">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4">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5">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6">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7">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8">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39">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0">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1">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2">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3">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4">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5">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6">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7">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34"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Jeong,+J" TargetMode="External"/><Relationship Id="rId14" Type="http://schemas.openxmlformats.org/officeDocument/2006/relationships/hyperlink" Target="https://arxiv.org/search/cs?searchtype=author&amp;query=Ku,+T" TargetMode="External"/><Relationship Id="rId15" Type="http://schemas.openxmlformats.org/officeDocument/2006/relationships/hyperlink" Target="https://arxiv.org/search/cs?searchtype=author&amp;query=Park,+W" TargetMode="External"/><Relationship Id="rId16" Type="http://schemas.openxmlformats.org/officeDocument/2006/relationships/hyperlink" Target="https://arxiv.org/pdf/2608.26134" TargetMode="External"/><Relationship Id="rId17" Type="http://schemas.openxmlformats.org/officeDocument/2006/relationships/hyperlink" Target="https://arxiv.org/html/2608.26134v1" TargetMode="External"/><Relationship Id="rId18" Type="http://schemas.openxmlformats.org/officeDocument/2006/relationships/hyperlink" Target="https://arxiv.org/show-email/c51a5fd7/2608.26134" TargetMode="External"/><Relationship Id="rId19" Type="http://schemas.openxmlformats.org/officeDocument/2006/relationships/hyperlink" Target="https://arxiv.org/src/2608.26134" TargetMode="External"/><Relationship Id="rId20" Type="http://schemas.openxmlformats.org/officeDocument/2006/relationships/hyperlink" Target="http://arxiv.org/licenses/nonexclusive-distrib/1.0/" TargetMode="External"/><Relationship Id="rId21" Type="http://schemas.openxmlformats.org/officeDocument/2006/relationships/hyperlink" Target="https://arxiv.org/prevnext?id=2608.26134&amp;function=prev&amp;context=cs.AI" TargetMode="External"/><Relationship Id="rId22" Type="http://schemas.openxmlformats.org/officeDocument/2006/relationships/hyperlink" Target="https://arxiv.org/prevnext?id=2608.26134&amp;function=next&amp;context=cs.AI" TargetMode="External"/><Relationship Id="rId23" Type="http://schemas.openxmlformats.org/officeDocument/2006/relationships/hyperlink" Target="https://arxiv.org/list/cs.AI/new" TargetMode="External"/><Relationship Id="rId24" Type="http://schemas.openxmlformats.org/officeDocument/2006/relationships/hyperlink" Target="https://arxiv.org/list/cs.AI/recent" TargetMode="External"/><Relationship Id="rId25" Type="http://schemas.openxmlformats.org/officeDocument/2006/relationships/hyperlink" Target="https://arxiv.org/list/cs.AI/2026-08" TargetMode="External"/><Relationship Id="rId26" Type="http://schemas.openxmlformats.org/officeDocument/2006/relationships/hyperlink" Target="https://arxiv.org/abs/2608.26134?context=cs" TargetMode="External"/><Relationship Id="rId27" Type="http://schemas.openxmlformats.org/officeDocument/2006/relationships/hyperlink" Target="https://ui.adsabs.harvard.edu/abs/arXiv:2608.26134" TargetMode="External"/><Relationship Id="rId28" Type="http://schemas.openxmlformats.org/officeDocument/2006/relationships/hyperlink" Target="https://scholar.google.com/scholar_lookup?arxiv_id=2608.26134" TargetMode="External"/><Relationship Id="rId29" Type="http://schemas.openxmlformats.org/officeDocument/2006/relationships/hyperlink" Target="https://api.semanticscholar.org/arXiv:2608.26134" TargetMode="External"/><Relationship Id="rId30" Type="http://schemas.openxmlformats.org/officeDocument/2006/relationships/hyperlink" Target="https://info.arxiv.org/labs/showcase.html#arxiv-bibliographic-explorer" TargetMode="External"/><Relationship Id="rId31" Type="http://schemas.openxmlformats.org/officeDocument/2006/relationships/hyperlink" Target="https://www.connectedpapers.com/about" TargetMode="External"/><Relationship Id="rId32" Type="http://schemas.openxmlformats.org/officeDocument/2006/relationships/hyperlink" Target="https://www.litmaps.co/" TargetMode="External"/><Relationship Id="rId33" Type="http://schemas.openxmlformats.org/officeDocument/2006/relationships/hyperlink" Target="https://www.scite.ai/" TargetMode="External"/><Relationship Id="rId34" Type="http://schemas.openxmlformats.org/officeDocument/2006/relationships/hyperlink" Target="https://alphaxiv.org/" TargetMode="External"/><Relationship Id="rId35" Type="http://schemas.openxmlformats.org/officeDocument/2006/relationships/hyperlink" Target="https://www.catalyzex.com" TargetMode="External"/><Relationship Id="rId36" Type="http://schemas.openxmlformats.org/officeDocument/2006/relationships/hyperlink" Target="https://dagshub.com/" TargetMode="External"/><Relationship Id="rId37" Type="http://schemas.openxmlformats.org/officeDocument/2006/relationships/hyperlink" Target="http://gotit.pub/faq" TargetMode="External"/><Relationship Id="rId38" Type="http://schemas.openxmlformats.org/officeDocument/2006/relationships/hyperlink" Target="https://huggingface.co/huggingface" TargetMode="External"/><Relationship Id="rId39" Type="http://schemas.openxmlformats.org/officeDocument/2006/relationships/hyperlink" Target="https://sciencecast.org/welcome" TargetMode="External"/><Relationship Id="rId40" Type="http://schemas.openxmlformats.org/officeDocument/2006/relationships/hyperlink" Target="https://replicate.com/docs/arxiv/about" TargetMode="External"/><Relationship Id="rId41" Type="http://schemas.openxmlformats.org/officeDocument/2006/relationships/hyperlink" Target="https://huggingface.co/docs/hub/spaces" TargetMode="External"/><Relationship Id="rId42" Type="http://schemas.openxmlformats.org/officeDocument/2006/relationships/hyperlink" Target="https://txyz.ai" TargetMode="External"/><Relationship Id="rId43" Type="http://schemas.openxmlformats.org/officeDocument/2006/relationships/hyperlink" Target="https://influencemap.cmlab.dev/" TargetMode="External"/><Relationship Id="rId44" Type="http://schemas.openxmlformats.org/officeDocument/2006/relationships/hyperlink" Target="https://core.ac.uk/services/recommender" TargetMode="External"/><Relationship Id="rId45" Type="http://schemas.openxmlformats.org/officeDocument/2006/relationships/hyperlink" Target="https://info.arxiv.org/labs/index.html" TargetMode="External"/><Relationship Id="rId46" Type="http://schemas.openxmlformats.org/officeDocument/2006/relationships/hyperlink" Target="https://arxiv.org/auth/show-endorsers/2608.26134" TargetMode="External"/><Relationship Id="rId47"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Accuracy-Efficiency Paradox Quantifying Net Energy Loss in on-Device Energy Forecasting</dc:title>
  <dc:subject/>
  <dc:creator>briefing-article-kb</dc:creator>
  <cp:keywords/>
  <dc:description>https://arxiv.org/abs/2608.26134</dc:description>
  <cp:lastModifiedBy/>
  <cp:revision>1</cp:revision>
  <dcterms:created xsi:type="dcterms:W3CDTF">2013-12-23T23:15:00Z</dcterms:created>
  <dcterms:modified xsi:type="dcterms:W3CDTF">2013-12-23T23:15:00Z</dcterms:modified>
  <cp:category/>
</cp:coreProperties>
</file>