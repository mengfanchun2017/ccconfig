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B001-021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Nikkei（Nikkei Asia - Tech）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2026-08-27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Toyota to roll out near fully autonomous cars from 2028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https://asia.nikkei.com/business/technology/toyota-to-roll-out-near-fully-autonomous-cars-from-2028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B001（2026-08-28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B001-021-Nikkei asia - tech -toyota-to-roll-out-near-fully-autonomous-cars-fr-202608.md</w:t>
            </w:r>
          </w:p>
        </w:tc>
      </w:tr>
    </w:tbl>
    <w:p/>
    <w:p>
      <w:pPr>
        <w:pStyle w:val="DocTitle"/>
      </w:pPr>
      <w:r>
        <w:t>Toyota to roll out near fully autonomous cars from 2028</w:t>
      </w:r>
    </w:p>
    <w:p>
      <w:pPr>
        <w:pStyle w:val="DocBody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Competition in self-driving technology is growing in the Japanese market. (Photo by Ryo Asayama)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KOSUKE OKAMOTO, RYO ASAYAMA and SHOTA UEHARA August 28, 2026 00:28 JST Listen English (Original)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NAGOYA, Japan -- Toyota Motor will introduce self-driving technology in passenger vehicles in 2028, the automaker said Thursday, with plans to develop its own Level 2++ system requiring minimal driver input.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Read Next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Automobiles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Nissan, Honda team with self-driving startups to chase US and China rivals</w:t>
        </w:r>
      </w:hyperlink>
    </w:p>
    <w:p>
      <w:pPr>
        <w:pStyle w:val="DocBody"/>
        <w:ind w:left="765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Automobiles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Sony to offer drivers cute AI agent for self-driving age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Automobiles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Japan self-driving startup Tier IV to design open-source AI chips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f4dca2850c805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图4  Japan self-driving startup Tier IV to design open-source AI chips</w:t>
      </w:r>
    </w:p>
    <w:p>
      <w:pPr>
        <w:pStyle w:val="DocBody"/>
        <w:ind w:left="765"/>
      </w:pP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Construction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Komatsu teams with US startup on self-driving construction machines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2157251e41aaa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图5  Komatsu teams with US startup on self-driving construction machines</w:t>
      </w:r>
    </w:p>
    <w:p>
      <w:pPr>
        <w:pStyle w:val="DocBody"/>
        <w:ind w:left="765"/>
      </w:pP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Startups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Japanese self-driving truck venture T2 raises $30m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f0b23eb0979c57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图6  Japanese self-driving truck venture T2 raises $30m</w:t>
      </w:r>
    </w:p>
    <w:p>
      <w:pPr>
        <w:pStyle w:val="DocBody"/>
        <w:ind w:left="765"/>
      </w:pP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Nvidia partners with Toyota's Woven City on physical AI tech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1600" cy="254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c6f5df193c3709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1600" cy="254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图7  Nvidia partners with Toyota's Woven City on physical AI tech</w:t>
      </w:r>
    </w:p>
    <w:p>
      <w:pPr>
        <w:pStyle w:val="DocBody"/>
        <w:ind w:left="765"/>
      </w:pP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Transportation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Japan eyes network for 10,000 self-driving vehicles by fiscal 2030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Automobiles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Tokyo warehouse district emerges as testing ground for self-driving tech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465ff06bc582c8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图9  Tokyo warehouse district emerges as testing ground for self-driving tech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Latest on Technology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>Meta, Roblox to enhance child-safety measures in Philippines, minister says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32">
        <w:r>
          <w:rPr>
            <w:rFonts w:ascii="Times New Roman" w:hAnsi="Times New Roman" w:eastAsia="宋体"/>
            <w:color w:val="0563C1"/>
            <w:sz w:val="24"/>
            <w:u w:val="single"/>
          </w:rPr>
          <w:t>How the Kumamoto earthquake raised the profile of a Japanese drone maker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33">
        <w:r>
          <w:rPr>
            <w:rFonts w:ascii="Times New Roman" w:hAnsi="Times New Roman" w:eastAsia="宋体"/>
            <w:color w:val="0563C1"/>
            <w:sz w:val="24"/>
            <w:u w:val="single"/>
          </w:rPr>
          <w:t>Japan's Daikin scales up in Mexico with new plant for data center cooling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Sponsored Content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About Sponsored ContentThis content was commissioned by Nikkei's Global Business Bureau.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B001-021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ia.nikkei.com/business/technology/toyota-to-roll-out-near-fully-autonomous-cars-from-2028" TargetMode="External"/><Relationship Id="rId12" Type="http://schemas.openxmlformats.org/officeDocument/2006/relationships/hyperlink" Target="https://asia.nikkei.com/business/technology" TargetMode="External"/><Relationship Id="rId13" Type="http://schemas.openxmlformats.org/officeDocument/2006/relationships/hyperlink" Target="https://asia.nikkei.com/business/automobiles" TargetMode="External"/><Relationship Id="rId14" Type="http://schemas.openxmlformats.org/officeDocument/2006/relationships/hyperlink" Target="https://asia.nikkei.com/business/automobiles/nissan-honda-team-with-self-driving-startups-to-chase-us-and-china-rivals" TargetMode="External"/><Relationship Id="rId15" Type="http://schemas.openxmlformats.org/officeDocument/2006/relationships/hyperlink" Target="https://asia.nikkei.com/business/automobiles/sony-to-offer-drivers-cute-ai-agent-for-self-driving-age" TargetMode="External"/><Relationship Id="rId16" Type="http://schemas.openxmlformats.org/officeDocument/2006/relationships/hyperlink" Target="https://asia.nikkei.com/business/automobiles/japan-self-driving-startup-tier-iv-to-design-open-source-ai-chips" TargetMode="External"/><Relationship Id="rId17" Type="http://schemas.openxmlformats.org/officeDocument/2006/relationships/image" Target="media/image1.jpg"/><Relationship Id="rId18" Type="http://schemas.openxmlformats.org/officeDocument/2006/relationships/hyperlink" Target="https://asia.nikkei.com/business/construction" TargetMode="External"/><Relationship Id="rId19" Type="http://schemas.openxmlformats.org/officeDocument/2006/relationships/hyperlink" Target="https://asia.nikkei.com/business/construction/komatsu-teams-with-us-startup-on-self-driving-construction-machines" TargetMode="External"/><Relationship Id="rId20" Type="http://schemas.openxmlformats.org/officeDocument/2006/relationships/image" Target="media/image2.jpg"/><Relationship Id="rId21" Type="http://schemas.openxmlformats.org/officeDocument/2006/relationships/hyperlink" Target="https://asia.nikkei.com/business/startups" TargetMode="External"/><Relationship Id="rId22" Type="http://schemas.openxmlformats.org/officeDocument/2006/relationships/hyperlink" Target="https://asia.nikkei.com/business/startups/japanese-self-driving-truck-venture-t2-raises-30m" TargetMode="External"/><Relationship Id="rId23" Type="http://schemas.openxmlformats.org/officeDocument/2006/relationships/image" Target="media/image3.jpg"/><Relationship Id="rId24" Type="http://schemas.openxmlformats.org/officeDocument/2006/relationships/hyperlink" Target="https://asia.nikkei.com/business/technology/artificial-intelligence" TargetMode="External"/><Relationship Id="rId25" Type="http://schemas.openxmlformats.org/officeDocument/2006/relationships/hyperlink" Target="https://asia.nikkei.com/business/technology/artificial-intelligence/nvidia-partners-with-toyota-s-woven-city-on-physical-ai-tech" TargetMode="External"/><Relationship Id="rId26" Type="http://schemas.openxmlformats.org/officeDocument/2006/relationships/image" Target="media/image4.jpg"/><Relationship Id="rId27" Type="http://schemas.openxmlformats.org/officeDocument/2006/relationships/hyperlink" Target="https://asia.nikkei.com/business/transportation" TargetMode="External"/><Relationship Id="rId28" Type="http://schemas.openxmlformats.org/officeDocument/2006/relationships/hyperlink" Target="https://asia.nikkei.com/business/transportation/japan-eyes-network-for-10-000-self-driving-vehicles-by-fiscal-2030" TargetMode="External"/><Relationship Id="rId29" Type="http://schemas.openxmlformats.org/officeDocument/2006/relationships/hyperlink" Target="https://asia.nikkei.com/business/automobiles/tokyo-warehouse-district-emerges-as-testing-ground-for-self-driving-tech" TargetMode="External"/><Relationship Id="rId30" Type="http://schemas.openxmlformats.org/officeDocument/2006/relationships/image" Target="media/image5.jpg"/><Relationship Id="rId31" Type="http://schemas.openxmlformats.org/officeDocument/2006/relationships/hyperlink" Target="https://asia.nikkei.com/business/technology/meta-roblox-to-enhance-child-safety-measures-in-philippines-minister-says" TargetMode="External"/><Relationship Id="rId32" Type="http://schemas.openxmlformats.org/officeDocument/2006/relationships/hyperlink" Target="https://asia.nikkei.com/business/technology/how-the-kumamoto-earthquake-raised-the-profile-of-a-japanese-drone-maker" TargetMode="External"/><Relationship Id="rId33" Type="http://schemas.openxmlformats.org/officeDocument/2006/relationships/hyperlink" Target="https://asia.nikkei.com/business/technology/japan-s-daikin-scales-up-in-mexico-with-new-plant-for-data-center-cool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Toyota to roll out near fully autonomous cars from 2028</dc:title>
  <dc:subject/>
  <dc:creator>briefing-article-kb</dc:creator>
  <cp:keywords/>
  <dc:description>https://asia.nikkei.com/business/technology/toyota-to-roll-out-near-fully-autonomous-cars-from-2028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