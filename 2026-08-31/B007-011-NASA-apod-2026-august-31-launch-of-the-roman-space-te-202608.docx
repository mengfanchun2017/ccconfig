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FBFBF"/>
          <w:bottom w:val="single" w:sz="8" w:color="BFBFBF"/>
          <w:left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156"/>
        <w:gridCol w:w="4156"/>
      </w:tblGrid>
      <w:tr>
        <w:tc>
          <w:tcPr>
            <w:tcW w:type="dxa" w:w="1701"/>
            <w:shd w:val="clear" w:fill="F2F2F2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B007-011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机构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NASA（NASA - News Releases）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类型/日期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official ｜ 2026-08-31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英文原题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APOD: 2026 August 31 – Launch of the Roman Space Telescope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原文链接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hyperlink r:id="rId11">
              <w:r>
                <w:rPr>
                  <w:rFonts w:ascii="Times New Roman" w:hAnsi="Times New Roman" w:eastAsia="宋体"/>
                  <w:color w:val="0563C1"/>
                  <w:sz w:val="21"/>
                  <w:u w:val="single"/>
                </w:rPr>
                <w:t>https://science.nasa.gov/image-article/apod-2026-august-31-launch-of-the-roman-space-telescope/</w:t>
              </w:r>
            </w:hyperlink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简报期次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B007（2026-08-31 归档）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本库文件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B007-011-Nasa - news releases -apod-2026-august-31-launch-of-the-roman-space-te-202608.md</w:t>
            </w:r>
          </w:p>
        </w:tc>
      </w:tr>
    </w:tbl>
    <w:p/>
    <w:p>
      <w:pPr>
        <w:pStyle w:val="DocTitle"/>
      </w:pPr>
      <w:r>
        <w:t>APOD: 2026 August 31 – Launch of the Roman Space Telescope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Search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Suggested Searches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Climate Change </w:t>
        </w:r>
      </w:hyperlink>
    </w:p>
    <w:p>
      <w:pPr>
        <w:pStyle w:val="DocBody"/>
        <w:ind w:left="765"/>
      </w:pPr>
      <w:hyperlink r:id="rId13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Artemis </w:t>
        </w:r>
      </w:hyperlink>
    </w:p>
    <w:p>
      <w:pPr>
        <w:pStyle w:val="DocBody"/>
        <w:ind w:left="765"/>
      </w:pPr>
      <w:hyperlink r:id="rId14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Expedition 64 </w:t>
        </w:r>
      </w:hyperlink>
    </w:p>
    <w:p>
      <w:pPr>
        <w:pStyle w:val="DocBody"/>
        <w:ind w:left="765"/>
      </w:pPr>
      <w:hyperlink r:id="rId15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Mars perseverance </w:t>
        </w:r>
      </w:hyperlink>
    </w:p>
    <w:p>
      <w:pPr>
        <w:pStyle w:val="DocBody"/>
        <w:ind w:left="765"/>
      </w:pPr>
      <w:hyperlink r:id="rId16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SpaceX Crew-2 </w:t>
        </w:r>
      </w:hyperlink>
    </w:p>
    <w:p>
      <w:pPr>
        <w:pStyle w:val="DocBody"/>
        <w:ind w:left="765"/>
      </w:pPr>
      <w:hyperlink r:id="rId17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International Space Station </w:t>
        </w:r>
      </w:hyperlink>
    </w:p>
    <w:p>
      <w:pPr>
        <w:pStyle w:val="DocBody"/>
        <w:ind w:left="765"/>
      </w:pPr>
      <w:hyperlink r:id="rId18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View All Topics A-Z </w:t>
        </w:r>
      </w:hyperlink>
    </w:p>
    <w:p>
      <w:pPr>
        <w:pStyle w:val="DocBody"/>
        <w:ind w:left="765"/>
      </w:pPr>
      <w:hyperlink r:id="rId19">
        <w:r>
          <w:rPr>
            <w:rFonts w:ascii="Times New Roman" w:hAnsi="Times New Roman" w:eastAsia="宋体"/>
            <w:color w:val="0563C1"/>
            <w:sz w:val="24"/>
            <w:u w:val="single"/>
          </w:rPr>
          <w:t>Home</w:t>
        </w:r>
      </w:hyperlink>
    </w:p>
    <w:p>
      <w:pPr>
        <w:pStyle w:val="DocBody"/>
        <w:ind w:left="765"/>
      </w:pPr>
      <w:hyperlink r:id="rId20">
        <w:r>
          <w:rPr>
            <w:rFonts w:ascii="Times New Roman" w:hAnsi="Times New Roman" w:eastAsia="宋体"/>
            <w:color w:val="0563C1"/>
            <w:sz w:val="24"/>
            <w:u w:val="single"/>
          </w:rPr>
          <w:t>Missions</w:t>
        </w:r>
      </w:hyperlink>
    </w:p>
    <w:p>
      <w:pPr>
        <w:pStyle w:val="DocBody"/>
        <w:ind w:left="765"/>
      </w:pPr>
      <w:hyperlink r:id="rId21">
        <w:r>
          <w:rPr>
            <w:rFonts w:ascii="Times New Roman" w:hAnsi="Times New Roman" w:eastAsia="宋体"/>
            <w:color w:val="0563C1"/>
            <w:sz w:val="24"/>
            <w:u w:val="single"/>
          </w:rPr>
          <w:t>Humans in Space</w:t>
        </w:r>
      </w:hyperlink>
    </w:p>
    <w:p>
      <w:pPr>
        <w:pStyle w:val="DocBody"/>
        <w:ind w:left="765"/>
      </w:pPr>
      <w:hyperlink r:id="rId22">
        <w:r>
          <w:rPr>
            <w:rFonts w:ascii="Times New Roman" w:hAnsi="Times New Roman" w:eastAsia="宋体"/>
            <w:color w:val="0563C1"/>
            <w:sz w:val="24"/>
            <w:u w:val="single"/>
          </w:rPr>
          <w:t>Earth</w:t>
        </w:r>
      </w:hyperlink>
    </w:p>
    <w:p>
      <w:pPr>
        <w:pStyle w:val="DocBody"/>
        <w:ind w:left="765"/>
      </w:pPr>
      <w:hyperlink r:id="rId23">
        <w:r>
          <w:rPr>
            <w:rFonts w:ascii="Times New Roman" w:hAnsi="Times New Roman" w:eastAsia="宋体"/>
            <w:color w:val="0563C1"/>
            <w:sz w:val="24"/>
            <w:u w:val="single"/>
          </w:rPr>
          <w:t>The Solar System</w:t>
        </w:r>
      </w:hyperlink>
    </w:p>
    <w:p>
      <w:pPr>
        <w:pStyle w:val="DocBody"/>
        <w:ind w:left="765"/>
      </w:pPr>
      <w:hyperlink r:id="rId24">
        <w:r>
          <w:rPr>
            <w:rFonts w:ascii="Times New Roman" w:hAnsi="Times New Roman" w:eastAsia="宋体"/>
            <w:color w:val="0563C1"/>
            <w:sz w:val="24"/>
            <w:u w:val="single"/>
          </w:rPr>
          <w:t>The Universe</w:t>
        </w:r>
      </w:hyperlink>
    </w:p>
    <w:p>
      <w:pPr>
        <w:pStyle w:val="DocBody"/>
        <w:ind w:left="765"/>
      </w:pPr>
      <w:hyperlink r:id="rId19">
        <w:r>
          <w:rPr>
            <w:rFonts w:ascii="Times New Roman" w:hAnsi="Times New Roman" w:eastAsia="宋体"/>
            <w:color w:val="0563C1"/>
            <w:sz w:val="24"/>
            <w:u w:val="single"/>
          </w:rPr>
          <w:t>Science</w:t>
        </w:r>
      </w:hyperlink>
    </w:p>
    <w:p>
      <w:pPr>
        <w:pStyle w:val="DocBody"/>
        <w:ind w:left="765"/>
      </w:pPr>
      <w:hyperlink r:id="rId25">
        <w:r>
          <w:rPr>
            <w:rFonts w:ascii="Times New Roman" w:hAnsi="Times New Roman" w:eastAsia="宋体"/>
            <w:color w:val="0563C1"/>
            <w:sz w:val="24"/>
            <w:u w:val="single"/>
          </w:rPr>
          <w:t>Aeronautics</w:t>
        </w:r>
      </w:hyperlink>
    </w:p>
    <w:p>
      <w:pPr>
        <w:pStyle w:val="DocBody"/>
        <w:ind w:left="765"/>
      </w:pPr>
      <w:hyperlink r:id="rId26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</w:p>
    <w:p>
      <w:pPr>
        <w:pStyle w:val="DocBody"/>
        <w:ind w:left="765"/>
      </w:pPr>
      <w:hyperlink r:id="rId27">
        <w:r>
          <w:rPr>
            <w:rFonts w:ascii="Times New Roman" w:hAnsi="Times New Roman" w:eastAsia="宋体"/>
            <w:color w:val="0563C1"/>
            <w:sz w:val="24"/>
            <w:u w:val="single"/>
          </w:rPr>
          <w:t>Learning Resources</w:t>
        </w:r>
      </w:hyperlink>
    </w:p>
    <w:p>
      <w:pPr>
        <w:pStyle w:val="DocBody"/>
        <w:ind w:left="765"/>
      </w:pPr>
      <w:hyperlink r:id="rId28">
        <w:r>
          <w:rPr>
            <w:rFonts w:ascii="Times New Roman" w:hAnsi="Times New Roman" w:eastAsia="宋体"/>
            <w:color w:val="0563C1"/>
            <w:sz w:val="24"/>
            <w:u w:val="single"/>
          </w:rPr>
          <w:t>About NASA</w:t>
        </w:r>
      </w:hyperlink>
    </w:p>
    <w:p>
      <w:pPr>
        <w:pStyle w:val="DocBody"/>
        <w:ind w:left="765"/>
      </w:pPr>
      <w:hyperlink r:id="rId29">
        <w:r>
          <w:rPr>
            <w:rFonts w:ascii="Times New Roman" w:hAnsi="Times New Roman" w:eastAsia="宋体"/>
            <w:color w:val="0563C1"/>
            <w:sz w:val="24"/>
            <w:u w:val="single"/>
          </w:rPr>
          <w:t>Español</w:t>
        </w:r>
      </w:hyperlink>
    </w:p>
    <w:p>
      <w:pPr>
        <w:pStyle w:val="DocBody"/>
        <w:ind w:left="1106"/>
      </w:pPr>
      <w:hyperlink r:id="rId30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News &amp; Events </w:t>
        </w:r>
      </w:hyperlink>
    </w:p>
    <w:p>
      <w:pPr>
        <w:pStyle w:val="DocBody"/>
        <w:ind w:left="1106"/>
      </w:pPr>
      <w:hyperlink r:id="rId30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Multimedia </w:t>
        </w:r>
      </w:hyperlink>
    </w:p>
    <w:p>
      <w:pPr>
        <w:pStyle w:val="DocBody"/>
        <w:ind w:left="1106"/>
      </w:pPr>
      <w:hyperlink r:id="rId31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NASA+ </w:t>
        </w:r>
      </w:hyperlink>
    </w:p>
    <w:p>
      <w:pPr>
        <w:pStyle w:val="DocH1"/>
      </w:pPr>
      <w:r>
        <w:rPr>
          <w:rFonts w:ascii="Times New Roman" w:hAnsi="Times New Roman" w:eastAsia="宋体"/>
          <w:sz w:val="24"/>
        </w:rPr>
        <w:t>Highlights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［原图未能获取：https://www.nasa.gov/wp-content/uploads/2026/08/ksc-20260821-ph-ser01-0003large.jpg?w=150&amp;h=150&amp;crop］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［原图未能获取：https://www.nasa.gov/wp-content/uploads/2026/08/congressional-space-medal-of-honor-ceremony-1.jpg?w=］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［原图未能获取：https://www.nasa.gov/wp-content/uploads/2026/08/eo-1.png?w=150&amp;h=150&amp;crop=1］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Back</w:t>
      </w:r>
    </w:p>
    <w:p>
      <w:pPr>
        <w:pStyle w:val="DocH1"/>
      </w:pPr>
      <w:hyperlink r:id="rId20">
        <w:r>
          <w:rPr>
            <w:rFonts w:ascii="Times New Roman" w:hAnsi="Times New Roman" w:eastAsia="宋体"/>
            <w:color w:val="0563C1"/>
            <w:sz w:val="24"/>
            <w:u w:val="single"/>
          </w:rPr>
          <w:t>Missions</w:t>
        </w:r>
      </w:hyperlink>
    </w:p>
    <w:p>
      <w:pPr>
        <w:pStyle w:val="DocBody"/>
        <w:ind w:left="765"/>
      </w:pPr>
      <w:hyperlink r:id="rId32">
        <w:r>
          <w:rPr>
            <w:rFonts w:ascii="Times New Roman" w:hAnsi="Times New Roman" w:eastAsia="宋体"/>
            <w:color w:val="0563C1"/>
            <w:sz w:val="24"/>
            <w:u w:val="single"/>
          </w:rPr>
          <w:t>Search All NASA Missions</w:t>
        </w:r>
      </w:hyperlink>
    </w:p>
    <w:p>
      <w:pPr>
        <w:pStyle w:val="DocBody"/>
        <w:ind w:left="765"/>
      </w:pPr>
      <w:hyperlink r:id="rId33">
        <w:r>
          <w:rPr>
            <w:rFonts w:ascii="Times New Roman" w:hAnsi="Times New Roman" w:eastAsia="宋体"/>
            <w:color w:val="0563C1"/>
            <w:sz w:val="24"/>
            <w:u w:val="single"/>
          </w:rPr>
          <w:t>A to Z List of Missions</w:t>
        </w:r>
      </w:hyperlink>
    </w:p>
    <w:p>
      <w:pPr>
        <w:pStyle w:val="DocBody"/>
        <w:ind w:left="765"/>
      </w:pPr>
      <w:hyperlink r:id="rId34">
        <w:r>
          <w:rPr>
            <w:rFonts w:ascii="Times New Roman" w:hAnsi="Times New Roman" w:eastAsia="宋体"/>
            <w:color w:val="0563C1"/>
            <w:sz w:val="24"/>
            <w:u w:val="single"/>
          </w:rPr>
          <w:t>Upcoming Launches and Landings</w:t>
        </w:r>
      </w:hyperlink>
    </w:p>
    <w:p>
      <w:pPr>
        <w:pStyle w:val="DocBody"/>
        <w:ind w:left="765"/>
      </w:pPr>
      <w:hyperlink r:id="rId35">
        <w:r>
          <w:rPr>
            <w:rFonts w:ascii="Times New Roman" w:hAnsi="Times New Roman" w:eastAsia="宋体"/>
            <w:color w:val="0563C1"/>
            <w:sz w:val="24"/>
            <w:u w:val="single"/>
          </w:rPr>
          <w:t>Spaceships and Rockets</w:t>
        </w:r>
      </w:hyperlink>
    </w:p>
    <w:p>
      <w:pPr>
        <w:pStyle w:val="DocBody"/>
        <w:ind w:left="765"/>
      </w:pPr>
      <w:hyperlink r:id="rId36">
        <w:r>
          <w:rPr>
            <w:rFonts w:ascii="Times New Roman" w:hAnsi="Times New Roman" w:eastAsia="宋体"/>
            <w:color w:val="0563C1"/>
            <w:sz w:val="24"/>
            <w:u w:val="single"/>
          </w:rPr>
          <w:t>Communicating with Missions</w:t>
        </w:r>
      </w:hyperlink>
    </w:p>
    <w:p>
      <w:pPr>
        <w:pStyle w:val="DocBody"/>
        <w:ind w:left="765"/>
      </w:pPr>
      <w:hyperlink r:id="rId37">
        <w:r>
          <w:rPr>
            <w:rFonts w:ascii="Times New Roman" w:hAnsi="Times New Roman" w:eastAsia="宋体"/>
            <w:color w:val="0563C1"/>
            <w:sz w:val="24"/>
            <w:u w:val="single"/>
          </w:rPr>
          <w:t>Artemis</w:t>
        </w:r>
      </w:hyperlink>
    </w:p>
    <w:p>
      <w:pPr>
        <w:pStyle w:val="DocBody"/>
        <w:ind w:left="765"/>
      </w:pPr>
      <w:hyperlink r:id="rId38">
        <w:r>
          <w:rPr>
            <w:rFonts w:ascii="Times New Roman" w:hAnsi="Times New Roman" w:eastAsia="宋体"/>
            <w:color w:val="0563C1"/>
            <w:sz w:val="24"/>
            <w:u w:val="single"/>
          </w:rPr>
          <w:t>James Webb Space Telescope</w:t>
        </w:r>
      </w:hyperlink>
    </w:p>
    <w:p>
      <w:pPr>
        <w:pStyle w:val="DocBody"/>
        <w:ind w:left="765"/>
      </w:pPr>
      <w:hyperlink r:id="rId39">
        <w:r>
          <w:rPr>
            <w:rFonts w:ascii="Times New Roman" w:hAnsi="Times New Roman" w:eastAsia="宋体"/>
            <w:color w:val="0563C1"/>
            <w:sz w:val="24"/>
            <w:u w:val="single"/>
          </w:rPr>
          <w:t>Hubble Space Telescope</w:t>
        </w:r>
      </w:hyperlink>
    </w:p>
    <w:p>
      <w:pPr>
        <w:pStyle w:val="DocBody"/>
        <w:ind w:left="765"/>
      </w:pPr>
      <w:hyperlink r:id="rId40">
        <w:r>
          <w:rPr>
            <w:rFonts w:ascii="Times New Roman" w:hAnsi="Times New Roman" w:eastAsia="宋体"/>
            <w:color w:val="0563C1"/>
            <w:sz w:val="24"/>
            <w:u w:val="single"/>
          </w:rPr>
          <w:t>International Space Station</w:t>
        </w:r>
      </w:hyperlink>
    </w:p>
    <w:p>
      <w:pPr>
        <w:pStyle w:val="DocBody"/>
        <w:ind w:left="765"/>
      </w:pPr>
      <w:hyperlink r:id="rId41">
        <w:r>
          <w:rPr>
            <w:rFonts w:ascii="Times New Roman" w:hAnsi="Times New Roman" w:eastAsia="宋体"/>
            <w:color w:val="0563C1"/>
            <w:sz w:val="24"/>
            <w:u w:val="single"/>
          </w:rPr>
          <w:t>OSIRIS-REx</w:t>
        </w:r>
      </w:hyperlink>
    </w:p>
    <w:p>
      <w:pPr>
        <w:pStyle w:val="DocH1"/>
      </w:pPr>
      <w:hyperlink r:id="rId21">
        <w:r>
          <w:rPr>
            <w:rFonts w:ascii="Times New Roman" w:hAnsi="Times New Roman" w:eastAsia="宋体"/>
            <w:color w:val="0563C1"/>
            <w:sz w:val="24"/>
            <w:u w:val="single"/>
          </w:rPr>
          <w:t>Humans in Space</w:t>
        </w:r>
      </w:hyperlink>
    </w:p>
    <w:p>
      <w:pPr>
        <w:pStyle w:val="DocBody"/>
        <w:ind w:left="765"/>
      </w:pPr>
      <w:hyperlink r:id="rId42">
        <w:r>
          <w:rPr>
            <w:rFonts w:ascii="Times New Roman" w:hAnsi="Times New Roman" w:eastAsia="宋体"/>
            <w:color w:val="0563C1"/>
            <w:sz w:val="24"/>
            <w:u w:val="single"/>
          </w:rPr>
          <w:t>Why Go to Space</w:t>
        </w:r>
      </w:hyperlink>
    </w:p>
    <w:p>
      <w:pPr>
        <w:pStyle w:val="DocBody"/>
        <w:ind w:left="765"/>
      </w:pPr>
      <w:hyperlink r:id="rId43">
        <w:r>
          <w:rPr>
            <w:rFonts w:ascii="Times New Roman" w:hAnsi="Times New Roman" w:eastAsia="宋体"/>
            <w:color w:val="0563C1"/>
            <w:sz w:val="24"/>
            <w:u w:val="single"/>
          </w:rPr>
          <w:t>Astronauts</w:t>
        </w:r>
      </w:hyperlink>
    </w:p>
    <w:p>
      <w:pPr>
        <w:pStyle w:val="DocBody"/>
        <w:ind w:left="765"/>
      </w:pPr>
      <w:hyperlink r:id="rId44">
        <w:r>
          <w:rPr>
            <w:rFonts w:ascii="Times New Roman" w:hAnsi="Times New Roman" w:eastAsia="宋体"/>
            <w:color w:val="0563C1"/>
            <w:sz w:val="24"/>
            <w:u w:val="single"/>
          </w:rPr>
          <w:t>Commercial Space</w:t>
        </w:r>
      </w:hyperlink>
    </w:p>
    <w:p>
      <w:pPr>
        <w:pStyle w:val="DocBody"/>
        <w:ind w:left="765"/>
      </w:pPr>
      <w:hyperlink r:id="rId45">
        <w:r>
          <w:rPr>
            <w:rFonts w:ascii="Times New Roman" w:hAnsi="Times New Roman" w:eastAsia="宋体"/>
            <w:color w:val="0563C1"/>
            <w:sz w:val="24"/>
            <w:u w:val="single"/>
          </w:rPr>
          <w:t>Destinations</w:t>
        </w:r>
      </w:hyperlink>
    </w:p>
    <w:p>
      <w:pPr>
        <w:pStyle w:val="DocBody"/>
        <w:ind w:left="765"/>
      </w:pPr>
      <w:hyperlink r:id="rId35">
        <w:r>
          <w:rPr>
            <w:rFonts w:ascii="Times New Roman" w:hAnsi="Times New Roman" w:eastAsia="宋体"/>
            <w:color w:val="0563C1"/>
            <w:sz w:val="24"/>
            <w:u w:val="single"/>
          </w:rPr>
          <w:t>Spaceships and Rockets</w:t>
        </w:r>
      </w:hyperlink>
    </w:p>
    <w:p>
      <w:pPr>
        <w:pStyle w:val="DocBody"/>
        <w:ind w:left="765"/>
      </w:pPr>
      <w:hyperlink r:id="rId46">
        <w:r>
          <w:rPr>
            <w:rFonts w:ascii="Times New Roman" w:hAnsi="Times New Roman" w:eastAsia="宋体"/>
            <w:color w:val="0563C1"/>
            <w:sz w:val="24"/>
            <w:u w:val="single"/>
          </w:rPr>
          <w:t>Living in Space</w:t>
        </w:r>
      </w:hyperlink>
    </w:p>
    <w:p>
      <w:pPr>
        <w:pStyle w:val="DocH1"/>
      </w:pPr>
      <w:hyperlink r:id="rId22">
        <w:r>
          <w:rPr>
            <w:rFonts w:ascii="Times New Roman" w:hAnsi="Times New Roman" w:eastAsia="宋体"/>
            <w:color w:val="0563C1"/>
            <w:sz w:val="24"/>
            <w:u w:val="single"/>
          </w:rPr>
          <w:t>Earth</w:t>
        </w:r>
      </w:hyperlink>
    </w:p>
    <w:p>
      <w:pPr>
        <w:pStyle w:val="DocBody"/>
        <w:ind w:left="765"/>
      </w:pPr>
      <w:hyperlink r:id="rId47">
        <w:r>
          <w:rPr>
            <w:rFonts w:ascii="Times New Roman" w:hAnsi="Times New Roman" w:eastAsia="宋体"/>
            <w:color w:val="0563C1"/>
            <w:sz w:val="24"/>
            <w:u w:val="single"/>
          </w:rPr>
          <w:t>Explore Earth Science</w:t>
        </w:r>
      </w:hyperlink>
    </w:p>
    <w:p>
      <w:pPr>
        <w:pStyle w:val="DocBody"/>
        <w:ind w:left="765"/>
      </w:pPr>
      <w:hyperlink r:id="rId48">
        <w:r>
          <w:rPr>
            <w:rFonts w:ascii="Times New Roman" w:hAnsi="Times New Roman" w:eastAsia="宋体"/>
            <w:color w:val="0563C1"/>
            <w:sz w:val="24"/>
            <w:u w:val="single"/>
          </w:rPr>
          <w:t>Climate Change</w:t>
        </w:r>
      </w:hyperlink>
    </w:p>
    <w:p>
      <w:pPr>
        <w:pStyle w:val="DocBody"/>
        <w:ind w:left="765"/>
      </w:pPr>
      <w:hyperlink r:id="rId49">
        <w:r>
          <w:rPr>
            <w:rFonts w:ascii="Times New Roman" w:hAnsi="Times New Roman" w:eastAsia="宋体"/>
            <w:color w:val="0563C1"/>
            <w:sz w:val="24"/>
            <w:u w:val="single"/>
          </w:rPr>
          <w:t>Earth, Our Planet</w:t>
        </w:r>
      </w:hyperlink>
    </w:p>
    <w:p>
      <w:pPr>
        <w:pStyle w:val="DocBody"/>
        <w:ind w:left="765"/>
      </w:pPr>
      <w:hyperlink r:id="rId50">
        <w:r>
          <w:rPr>
            <w:rFonts w:ascii="Times New Roman" w:hAnsi="Times New Roman" w:eastAsia="宋体"/>
            <w:color w:val="0563C1"/>
            <w:sz w:val="24"/>
            <w:u w:val="single"/>
          </w:rPr>
          <w:t>Earth Science in Action</w:t>
        </w:r>
      </w:hyperlink>
    </w:p>
    <w:p>
      <w:pPr>
        <w:pStyle w:val="DocBody"/>
        <w:ind w:left="765"/>
      </w:pPr>
      <w:hyperlink r:id="rId51">
        <w:r>
          <w:rPr>
            <w:rFonts w:ascii="Times New Roman" w:hAnsi="Times New Roman" w:eastAsia="宋体"/>
            <w:color w:val="0563C1"/>
            <w:sz w:val="24"/>
            <w:u w:val="single"/>
          </w:rPr>
          <w:t>Earth Multimedia</w:t>
        </w:r>
      </w:hyperlink>
    </w:p>
    <w:p>
      <w:pPr>
        <w:pStyle w:val="DocBody"/>
        <w:ind w:left="765"/>
      </w:pPr>
      <w:hyperlink r:id="rId52">
        <w:r>
          <w:rPr>
            <w:rFonts w:ascii="Times New Roman" w:hAnsi="Times New Roman" w:eastAsia="宋体"/>
            <w:color w:val="0563C1"/>
            <w:sz w:val="24"/>
            <w:u w:val="single"/>
          </w:rPr>
          <w:t>Earth Data</w:t>
        </w:r>
      </w:hyperlink>
    </w:p>
    <w:p>
      <w:pPr>
        <w:pStyle w:val="DocBody"/>
        <w:ind w:left="765"/>
      </w:pPr>
      <w:hyperlink r:id="rId53">
        <w:r>
          <w:rPr>
            <w:rFonts w:ascii="Times New Roman" w:hAnsi="Times New Roman" w:eastAsia="宋体"/>
            <w:color w:val="0563C1"/>
            <w:sz w:val="24"/>
            <w:u w:val="single"/>
          </w:rPr>
          <w:t>Earth Science Researchers</w:t>
        </w:r>
      </w:hyperlink>
    </w:p>
    <w:p>
      <w:pPr>
        <w:pStyle w:val="DocH1"/>
      </w:pPr>
      <w:hyperlink r:id="rId23">
        <w:r>
          <w:rPr>
            <w:rFonts w:ascii="Times New Roman" w:hAnsi="Times New Roman" w:eastAsia="宋体"/>
            <w:color w:val="0563C1"/>
            <w:sz w:val="24"/>
            <w:u w:val="single"/>
          </w:rPr>
          <w:t>The Solar System</w:t>
        </w:r>
      </w:hyperlink>
    </w:p>
    <w:p>
      <w:pPr>
        <w:pStyle w:val="DocBody"/>
        <w:ind w:left="765"/>
      </w:pPr>
      <w:hyperlink r:id="rId54">
        <w:r>
          <w:rPr>
            <w:rFonts w:ascii="Times New Roman" w:hAnsi="Times New Roman" w:eastAsia="宋体"/>
            <w:color w:val="0563C1"/>
            <w:sz w:val="24"/>
            <w:u w:val="single"/>
          </w:rPr>
          <w:t>The Sun</w:t>
        </w:r>
      </w:hyperlink>
    </w:p>
    <w:p>
      <w:pPr>
        <w:pStyle w:val="DocBody"/>
        <w:ind w:left="765"/>
      </w:pPr>
      <w:hyperlink r:id="rId55">
        <w:r>
          <w:rPr>
            <w:rFonts w:ascii="Times New Roman" w:hAnsi="Times New Roman" w:eastAsia="宋体"/>
            <w:color w:val="0563C1"/>
            <w:sz w:val="24"/>
            <w:u w:val="single"/>
          </w:rPr>
          <w:t>Mercury</w:t>
        </w:r>
      </w:hyperlink>
    </w:p>
    <w:p>
      <w:pPr>
        <w:pStyle w:val="DocBody"/>
        <w:ind w:left="765"/>
      </w:pPr>
      <w:hyperlink r:id="rId56">
        <w:r>
          <w:rPr>
            <w:rFonts w:ascii="Times New Roman" w:hAnsi="Times New Roman" w:eastAsia="宋体"/>
            <w:color w:val="0563C1"/>
            <w:sz w:val="24"/>
            <w:u w:val="single"/>
          </w:rPr>
          <w:t>Venus</w:t>
        </w:r>
      </w:hyperlink>
    </w:p>
    <w:p>
      <w:pPr>
        <w:pStyle w:val="DocBody"/>
        <w:ind w:left="765"/>
      </w:pPr>
      <w:hyperlink r:id="rId22">
        <w:r>
          <w:rPr>
            <w:rFonts w:ascii="Times New Roman" w:hAnsi="Times New Roman" w:eastAsia="宋体"/>
            <w:color w:val="0563C1"/>
            <w:sz w:val="24"/>
            <w:u w:val="single"/>
          </w:rPr>
          <w:t>Earth</w:t>
        </w:r>
      </w:hyperlink>
    </w:p>
    <w:p>
      <w:pPr>
        <w:pStyle w:val="DocBody"/>
        <w:ind w:left="765"/>
      </w:pPr>
      <w:hyperlink r:id="rId57">
        <w:r>
          <w:rPr>
            <w:rFonts w:ascii="Times New Roman" w:hAnsi="Times New Roman" w:eastAsia="宋体"/>
            <w:color w:val="0563C1"/>
            <w:sz w:val="24"/>
            <w:u w:val="single"/>
          </w:rPr>
          <w:t>The Moon</w:t>
        </w:r>
      </w:hyperlink>
    </w:p>
    <w:p>
      <w:pPr>
        <w:pStyle w:val="DocBody"/>
        <w:ind w:left="765"/>
      </w:pPr>
      <w:hyperlink r:id="rId58">
        <w:r>
          <w:rPr>
            <w:rFonts w:ascii="Times New Roman" w:hAnsi="Times New Roman" w:eastAsia="宋体"/>
            <w:color w:val="0563C1"/>
            <w:sz w:val="24"/>
            <w:u w:val="single"/>
          </w:rPr>
          <w:t>Mars</w:t>
        </w:r>
      </w:hyperlink>
    </w:p>
    <w:p>
      <w:pPr>
        <w:pStyle w:val="DocBody"/>
        <w:ind w:left="765"/>
      </w:pPr>
      <w:hyperlink r:id="rId59">
        <w:r>
          <w:rPr>
            <w:rFonts w:ascii="Times New Roman" w:hAnsi="Times New Roman" w:eastAsia="宋体"/>
            <w:color w:val="0563C1"/>
            <w:sz w:val="24"/>
            <w:u w:val="single"/>
          </w:rPr>
          <w:t>Jupiter</w:t>
        </w:r>
      </w:hyperlink>
    </w:p>
    <w:p>
      <w:pPr>
        <w:pStyle w:val="DocBody"/>
        <w:ind w:left="765"/>
      </w:pPr>
      <w:hyperlink r:id="rId60">
        <w:r>
          <w:rPr>
            <w:rFonts w:ascii="Times New Roman" w:hAnsi="Times New Roman" w:eastAsia="宋体"/>
            <w:color w:val="0563C1"/>
            <w:sz w:val="24"/>
            <w:u w:val="single"/>
          </w:rPr>
          <w:t>Saturn</w:t>
        </w:r>
      </w:hyperlink>
    </w:p>
    <w:p>
      <w:pPr>
        <w:pStyle w:val="DocBody"/>
        <w:ind w:left="765"/>
      </w:pPr>
      <w:hyperlink r:id="rId61">
        <w:r>
          <w:rPr>
            <w:rFonts w:ascii="Times New Roman" w:hAnsi="Times New Roman" w:eastAsia="宋体"/>
            <w:color w:val="0563C1"/>
            <w:sz w:val="24"/>
            <w:u w:val="single"/>
          </w:rPr>
          <w:t>Uranus</w:t>
        </w:r>
      </w:hyperlink>
    </w:p>
    <w:p>
      <w:pPr>
        <w:pStyle w:val="DocBody"/>
        <w:ind w:left="765"/>
      </w:pPr>
      <w:hyperlink r:id="rId62">
        <w:r>
          <w:rPr>
            <w:rFonts w:ascii="Times New Roman" w:hAnsi="Times New Roman" w:eastAsia="宋体"/>
            <w:color w:val="0563C1"/>
            <w:sz w:val="24"/>
            <w:u w:val="single"/>
          </w:rPr>
          <w:t>Neptune</w:t>
        </w:r>
      </w:hyperlink>
    </w:p>
    <w:p>
      <w:pPr>
        <w:pStyle w:val="DocBody"/>
        <w:ind w:left="765"/>
      </w:pPr>
      <w:hyperlink r:id="rId63">
        <w:r>
          <w:rPr>
            <w:rFonts w:ascii="Times New Roman" w:hAnsi="Times New Roman" w:eastAsia="宋体"/>
            <w:color w:val="0563C1"/>
            <w:sz w:val="24"/>
            <w:u w:val="single"/>
          </w:rPr>
          <w:t>Pluto &amp; Dwarf Planets</w:t>
        </w:r>
      </w:hyperlink>
    </w:p>
    <w:p>
      <w:pPr>
        <w:pStyle w:val="DocBody"/>
        <w:ind w:left="765"/>
      </w:pPr>
      <w:hyperlink r:id="rId64">
        <w:r>
          <w:rPr>
            <w:rFonts w:ascii="Times New Roman" w:hAnsi="Times New Roman" w:eastAsia="宋体"/>
            <w:color w:val="0563C1"/>
            <w:sz w:val="24"/>
            <w:u w:val="single"/>
          </w:rPr>
          <w:t>Asteroids, Comets &amp; Meteors</w:t>
        </w:r>
      </w:hyperlink>
    </w:p>
    <w:p>
      <w:pPr>
        <w:pStyle w:val="DocBody"/>
        <w:ind w:left="765"/>
      </w:pPr>
      <w:hyperlink r:id="rId65">
        <w:r>
          <w:rPr>
            <w:rFonts w:ascii="Times New Roman" w:hAnsi="Times New Roman" w:eastAsia="宋体"/>
            <w:color w:val="0563C1"/>
            <w:sz w:val="24"/>
            <w:u w:val="single"/>
          </w:rPr>
          <w:t>The Kuiper Belt</w:t>
        </w:r>
      </w:hyperlink>
    </w:p>
    <w:p>
      <w:pPr>
        <w:pStyle w:val="DocBody"/>
        <w:ind w:left="765"/>
      </w:pPr>
      <w:hyperlink r:id="rId66">
        <w:r>
          <w:rPr>
            <w:rFonts w:ascii="Times New Roman" w:hAnsi="Times New Roman" w:eastAsia="宋体"/>
            <w:color w:val="0563C1"/>
            <w:sz w:val="24"/>
            <w:u w:val="single"/>
          </w:rPr>
          <w:t>The Oort Cloud</w:t>
        </w:r>
      </w:hyperlink>
    </w:p>
    <w:p>
      <w:pPr>
        <w:pStyle w:val="DocBody"/>
        <w:ind w:left="765"/>
      </w:pPr>
      <w:hyperlink r:id="rId67">
        <w:r>
          <w:rPr>
            <w:rFonts w:ascii="Times New Roman" w:hAnsi="Times New Roman" w:eastAsia="宋体"/>
            <w:color w:val="0563C1"/>
            <w:sz w:val="24"/>
            <w:u w:val="single"/>
          </w:rPr>
          <w:t>Skywatching</w:t>
        </w:r>
      </w:hyperlink>
    </w:p>
    <w:p>
      <w:pPr>
        <w:pStyle w:val="DocH1"/>
      </w:pPr>
      <w:hyperlink r:id="rId24">
        <w:r>
          <w:rPr>
            <w:rFonts w:ascii="Times New Roman" w:hAnsi="Times New Roman" w:eastAsia="宋体"/>
            <w:color w:val="0563C1"/>
            <w:sz w:val="24"/>
            <w:u w:val="single"/>
          </w:rPr>
          <w:t>The Universe</w:t>
        </w:r>
      </w:hyperlink>
    </w:p>
    <w:p>
      <w:pPr>
        <w:pStyle w:val="DocBody"/>
        <w:ind w:left="765"/>
      </w:pPr>
      <w:hyperlink r:id="rId68">
        <w:r>
          <w:rPr>
            <w:rFonts w:ascii="Times New Roman" w:hAnsi="Times New Roman" w:eastAsia="宋体"/>
            <w:color w:val="0563C1"/>
            <w:sz w:val="24"/>
            <w:u w:val="single"/>
          </w:rPr>
          <w:t>Exoplanets</w:t>
        </w:r>
      </w:hyperlink>
    </w:p>
    <w:p>
      <w:pPr>
        <w:pStyle w:val="DocBody"/>
        <w:ind w:left="765"/>
      </w:pPr>
      <w:hyperlink r:id="rId69">
        <w:r>
          <w:rPr>
            <w:rFonts w:ascii="Times New Roman" w:hAnsi="Times New Roman" w:eastAsia="宋体"/>
            <w:color w:val="0563C1"/>
            <w:sz w:val="24"/>
            <w:u w:val="single"/>
          </w:rPr>
          <w:t>The Search for Life in the Universe</w:t>
        </w:r>
      </w:hyperlink>
    </w:p>
    <w:p>
      <w:pPr>
        <w:pStyle w:val="DocBody"/>
        <w:ind w:left="765"/>
      </w:pPr>
      <w:hyperlink r:id="rId70">
        <w:r>
          <w:rPr>
            <w:rFonts w:ascii="Times New Roman" w:hAnsi="Times New Roman" w:eastAsia="宋体"/>
            <w:color w:val="0563C1"/>
            <w:sz w:val="24"/>
            <w:u w:val="single"/>
          </w:rPr>
          <w:t>Stars</w:t>
        </w:r>
      </w:hyperlink>
    </w:p>
    <w:p>
      <w:pPr>
        <w:pStyle w:val="DocBody"/>
        <w:ind w:left="765"/>
      </w:pPr>
      <w:hyperlink r:id="rId71">
        <w:r>
          <w:rPr>
            <w:rFonts w:ascii="Times New Roman" w:hAnsi="Times New Roman" w:eastAsia="宋体"/>
            <w:color w:val="0563C1"/>
            <w:sz w:val="24"/>
            <w:u w:val="single"/>
          </w:rPr>
          <w:t>Galaxies</w:t>
        </w:r>
      </w:hyperlink>
    </w:p>
    <w:p>
      <w:pPr>
        <w:pStyle w:val="DocBody"/>
        <w:ind w:left="765"/>
      </w:pPr>
      <w:hyperlink r:id="rId72">
        <w:r>
          <w:rPr>
            <w:rFonts w:ascii="Times New Roman" w:hAnsi="Times New Roman" w:eastAsia="宋体"/>
            <w:color w:val="0563C1"/>
            <w:sz w:val="24"/>
            <w:u w:val="single"/>
          </w:rPr>
          <w:t>Black Holes</w:t>
        </w:r>
      </w:hyperlink>
    </w:p>
    <w:p>
      <w:pPr>
        <w:pStyle w:val="DocBody"/>
        <w:ind w:left="765"/>
      </w:pPr>
      <w:hyperlink r:id="rId73">
        <w:r>
          <w:rPr>
            <w:rFonts w:ascii="Times New Roman" w:hAnsi="Times New Roman" w:eastAsia="宋体"/>
            <w:color w:val="0563C1"/>
            <w:sz w:val="24"/>
            <w:u w:val="single"/>
          </w:rPr>
          <w:t>The Big Bang</w:t>
        </w:r>
      </w:hyperlink>
    </w:p>
    <w:p>
      <w:pPr>
        <w:pStyle w:val="DocBody"/>
        <w:ind w:left="765"/>
      </w:pPr>
      <w:hyperlink r:id="rId74">
        <w:r>
          <w:rPr>
            <w:rFonts w:ascii="Times New Roman" w:hAnsi="Times New Roman" w:eastAsia="宋体"/>
            <w:color w:val="0563C1"/>
            <w:sz w:val="24"/>
            <w:u w:val="single"/>
          </w:rPr>
          <w:t>Dark Matter</w:t>
        </w:r>
      </w:hyperlink>
    </w:p>
    <w:p>
      <w:pPr>
        <w:pStyle w:val="DocBody"/>
        <w:ind w:left="765"/>
      </w:pPr>
      <w:hyperlink r:id="rId75">
        <w:r>
          <w:rPr>
            <w:rFonts w:ascii="Times New Roman" w:hAnsi="Times New Roman" w:eastAsia="宋体"/>
            <w:color w:val="0563C1"/>
            <w:sz w:val="24"/>
            <w:u w:val="single"/>
          </w:rPr>
          <w:t>Dark Energy</w:t>
        </w:r>
      </w:hyperlink>
    </w:p>
    <w:p>
      <w:pPr>
        <w:pStyle w:val="DocH1"/>
      </w:pPr>
      <w:hyperlink r:id="rId19">
        <w:r>
          <w:rPr>
            <w:rFonts w:ascii="Times New Roman" w:hAnsi="Times New Roman" w:eastAsia="宋体"/>
            <w:color w:val="0563C1"/>
            <w:sz w:val="24"/>
            <w:u w:val="single"/>
          </w:rPr>
          <w:t>Science</w:t>
        </w:r>
      </w:hyperlink>
    </w:p>
    <w:p>
      <w:pPr>
        <w:pStyle w:val="DocBody"/>
        <w:ind w:left="765"/>
      </w:pPr>
      <w:hyperlink r:id="rId53">
        <w:r>
          <w:rPr>
            <w:rFonts w:ascii="Times New Roman" w:hAnsi="Times New Roman" w:eastAsia="宋体"/>
            <w:color w:val="0563C1"/>
            <w:sz w:val="24"/>
            <w:u w:val="single"/>
          </w:rPr>
          <w:t>Earth Science</w:t>
        </w:r>
      </w:hyperlink>
    </w:p>
    <w:p>
      <w:pPr>
        <w:pStyle w:val="DocBody"/>
        <w:ind w:left="765"/>
      </w:pPr>
      <w:hyperlink r:id="rId76">
        <w:r>
          <w:rPr>
            <w:rFonts w:ascii="Times New Roman" w:hAnsi="Times New Roman" w:eastAsia="宋体"/>
            <w:color w:val="0563C1"/>
            <w:sz w:val="24"/>
            <w:u w:val="single"/>
          </w:rPr>
          <w:t>Planetary Science</w:t>
        </w:r>
      </w:hyperlink>
    </w:p>
    <w:p>
      <w:pPr>
        <w:pStyle w:val="DocBody"/>
        <w:ind w:left="765"/>
      </w:pPr>
      <w:hyperlink r:id="rId77">
        <w:r>
          <w:rPr>
            <w:rFonts w:ascii="Times New Roman" w:hAnsi="Times New Roman" w:eastAsia="宋体"/>
            <w:color w:val="0563C1"/>
            <w:sz w:val="24"/>
            <w:u w:val="single"/>
          </w:rPr>
          <w:t>Astrophysics &amp; Space Science</w:t>
        </w:r>
      </w:hyperlink>
    </w:p>
    <w:p>
      <w:pPr>
        <w:pStyle w:val="DocBody"/>
        <w:ind w:left="765"/>
      </w:pPr>
      <w:hyperlink r:id="rId78">
        <w:r>
          <w:rPr>
            <w:rFonts w:ascii="Times New Roman" w:hAnsi="Times New Roman" w:eastAsia="宋体"/>
            <w:color w:val="0563C1"/>
            <w:sz w:val="24"/>
            <w:u w:val="single"/>
          </w:rPr>
          <w:t>The Sun &amp; Heliophysics</w:t>
        </w:r>
      </w:hyperlink>
    </w:p>
    <w:p>
      <w:pPr>
        <w:pStyle w:val="DocBody"/>
        <w:ind w:left="765"/>
      </w:pPr>
      <w:hyperlink r:id="rId79">
        <w:r>
          <w:rPr>
            <w:rFonts w:ascii="Times New Roman" w:hAnsi="Times New Roman" w:eastAsia="宋体"/>
            <w:color w:val="0563C1"/>
            <w:sz w:val="24"/>
            <w:u w:val="single"/>
          </w:rPr>
          <w:t>Biological &amp; Physical Sciences</w:t>
        </w:r>
      </w:hyperlink>
    </w:p>
    <w:p>
      <w:pPr>
        <w:pStyle w:val="DocBody"/>
        <w:ind w:left="765"/>
      </w:pPr>
      <w:hyperlink r:id="rId80">
        <w:r>
          <w:rPr>
            <w:rFonts w:ascii="Times New Roman" w:hAnsi="Times New Roman" w:eastAsia="宋体"/>
            <w:color w:val="0563C1"/>
            <w:sz w:val="24"/>
            <w:u w:val="single"/>
          </w:rPr>
          <w:t>Lunar Science</w:t>
        </w:r>
      </w:hyperlink>
    </w:p>
    <w:p>
      <w:pPr>
        <w:pStyle w:val="DocBody"/>
        <w:ind w:left="765"/>
      </w:pPr>
      <w:hyperlink r:id="rId81">
        <w:r>
          <w:rPr>
            <w:rFonts w:ascii="Times New Roman" w:hAnsi="Times New Roman" w:eastAsia="宋体"/>
            <w:color w:val="0563C1"/>
            <w:sz w:val="24"/>
            <w:u w:val="single"/>
          </w:rPr>
          <w:t>Citizen Science</w:t>
        </w:r>
      </w:hyperlink>
    </w:p>
    <w:p>
      <w:pPr>
        <w:pStyle w:val="DocBody"/>
        <w:ind w:left="765"/>
      </w:pPr>
      <w:hyperlink r:id="rId82">
        <w:r>
          <w:rPr>
            <w:rFonts w:ascii="Times New Roman" w:hAnsi="Times New Roman" w:eastAsia="宋体"/>
            <w:color w:val="0563C1"/>
            <w:sz w:val="24"/>
            <w:u w:val="single"/>
          </w:rPr>
          <w:t>Astromaterials</w:t>
        </w:r>
      </w:hyperlink>
    </w:p>
    <w:p>
      <w:pPr>
        <w:pStyle w:val="DocBody"/>
        <w:ind w:left="765"/>
      </w:pPr>
      <w:hyperlink r:id="rId83">
        <w:r>
          <w:rPr>
            <w:rFonts w:ascii="Times New Roman" w:hAnsi="Times New Roman" w:eastAsia="宋体"/>
            <w:color w:val="0563C1"/>
            <w:sz w:val="24"/>
            <w:u w:val="single"/>
          </w:rPr>
          <w:t>Aeronautics Research</w:t>
        </w:r>
      </w:hyperlink>
    </w:p>
    <w:p>
      <w:pPr>
        <w:pStyle w:val="DocBody"/>
        <w:ind w:left="765"/>
      </w:pPr>
      <w:hyperlink r:id="rId84">
        <w:r>
          <w:rPr>
            <w:rFonts w:ascii="Times New Roman" w:hAnsi="Times New Roman" w:eastAsia="宋体"/>
            <w:color w:val="0563C1"/>
            <w:sz w:val="24"/>
            <w:u w:val="single"/>
          </w:rPr>
          <w:t>Human Space Travel Research</w:t>
        </w:r>
      </w:hyperlink>
    </w:p>
    <w:p>
      <w:pPr>
        <w:pStyle w:val="DocH1"/>
      </w:pPr>
      <w:hyperlink r:id="rId25">
        <w:r>
          <w:rPr>
            <w:rFonts w:ascii="Times New Roman" w:hAnsi="Times New Roman" w:eastAsia="宋体"/>
            <w:color w:val="0563C1"/>
            <w:sz w:val="24"/>
            <w:u w:val="single"/>
          </w:rPr>
          <w:t>Aeronautics</w:t>
        </w:r>
      </w:hyperlink>
    </w:p>
    <w:p>
      <w:pPr>
        <w:pStyle w:val="DocBody"/>
        <w:ind w:left="765"/>
      </w:pPr>
      <w:hyperlink r:id="rId85">
        <w:r>
          <w:rPr>
            <w:rFonts w:ascii="Times New Roman" w:hAnsi="Times New Roman" w:eastAsia="宋体"/>
            <w:color w:val="0563C1"/>
            <w:sz w:val="24"/>
            <w:u w:val="single"/>
          </w:rPr>
          <w:t>Science in the Air</w:t>
        </w:r>
      </w:hyperlink>
    </w:p>
    <w:p>
      <w:pPr>
        <w:pStyle w:val="DocBody"/>
        <w:ind w:left="765"/>
      </w:pPr>
      <w:hyperlink r:id="rId86">
        <w:r>
          <w:rPr>
            <w:rFonts w:ascii="Times New Roman" w:hAnsi="Times New Roman" w:eastAsia="宋体"/>
            <w:color w:val="0563C1"/>
            <w:sz w:val="24"/>
            <w:u w:val="single"/>
          </w:rPr>
          <w:t>NASA Aircraft</w:t>
        </w:r>
      </w:hyperlink>
    </w:p>
    <w:p>
      <w:pPr>
        <w:pStyle w:val="DocBody"/>
        <w:ind w:left="765"/>
      </w:pPr>
      <w:hyperlink r:id="rId87">
        <w:r>
          <w:rPr>
            <w:rFonts w:ascii="Times New Roman" w:hAnsi="Times New Roman" w:eastAsia="宋体"/>
            <w:color w:val="0563C1"/>
            <w:sz w:val="24"/>
            <w:u w:val="single"/>
          </w:rPr>
          <w:t>Flight Innovation</w:t>
        </w:r>
      </w:hyperlink>
    </w:p>
    <w:p>
      <w:pPr>
        <w:pStyle w:val="DocBody"/>
        <w:ind w:left="765"/>
      </w:pPr>
      <w:hyperlink r:id="rId88">
        <w:r>
          <w:rPr>
            <w:rFonts w:ascii="Times New Roman" w:hAnsi="Times New Roman" w:eastAsia="宋体"/>
            <w:color w:val="0563C1"/>
            <w:sz w:val="24"/>
            <w:u w:val="single"/>
          </w:rPr>
          <w:t>Supersonic Flight</w:t>
        </w:r>
      </w:hyperlink>
    </w:p>
    <w:p>
      <w:pPr>
        <w:pStyle w:val="DocBody"/>
        <w:ind w:left="765"/>
      </w:pPr>
      <w:hyperlink r:id="rId89">
        <w:r>
          <w:rPr>
            <w:rFonts w:ascii="Times New Roman" w:hAnsi="Times New Roman" w:eastAsia="宋体"/>
            <w:color w:val="0563C1"/>
            <w:sz w:val="24"/>
            <w:u w:val="single"/>
          </w:rPr>
          <w:t>Air Traffic Solutions</w:t>
        </w:r>
      </w:hyperlink>
    </w:p>
    <w:p>
      <w:pPr>
        <w:pStyle w:val="DocBody"/>
        <w:ind w:left="765"/>
      </w:pPr>
      <w:hyperlink r:id="rId90">
        <w:r>
          <w:rPr>
            <w:rFonts w:ascii="Times New Roman" w:hAnsi="Times New Roman" w:eastAsia="宋体"/>
            <w:color w:val="0563C1"/>
            <w:sz w:val="24"/>
            <w:u w:val="single"/>
          </w:rPr>
          <w:t>Green Aviation Tech</w:t>
        </w:r>
      </w:hyperlink>
    </w:p>
    <w:p>
      <w:pPr>
        <w:pStyle w:val="DocBody"/>
        <w:ind w:left="765"/>
      </w:pPr>
      <w:hyperlink r:id="rId91">
        <w:r>
          <w:rPr>
            <w:rFonts w:ascii="Times New Roman" w:hAnsi="Times New Roman" w:eastAsia="宋体"/>
            <w:color w:val="0563C1"/>
            <w:sz w:val="24"/>
            <w:u w:val="single"/>
          </w:rPr>
          <w:t>Drones &amp; You</w:t>
        </w:r>
      </w:hyperlink>
    </w:p>
    <w:p>
      <w:pPr>
        <w:pStyle w:val="DocH1"/>
      </w:pPr>
      <w:hyperlink r:id="rId26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</w:p>
    <w:p>
      <w:pPr>
        <w:pStyle w:val="DocBody"/>
        <w:ind w:left="765"/>
      </w:pPr>
      <w:hyperlink r:id="rId92">
        <w:r>
          <w:rPr>
            <w:rFonts w:ascii="Times New Roman" w:hAnsi="Times New Roman" w:eastAsia="宋体"/>
            <w:color w:val="0563C1"/>
            <w:sz w:val="24"/>
            <w:u w:val="single"/>
          </w:rPr>
          <w:t>Technology Transfer &amp; Spinoffs</w:t>
        </w:r>
      </w:hyperlink>
    </w:p>
    <w:p>
      <w:pPr>
        <w:pStyle w:val="DocBody"/>
        <w:ind w:left="765"/>
      </w:pPr>
      <w:hyperlink r:id="rId93">
        <w:r>
          <w:rPr>
            <w:rFonts w:ascii="Times New Roman" w:hAnsi="Times New Roman" w:eastAsia="宋体"/>
            <w:color w:val="0563C1"/>
            <w:sz w:val="24"/>
            <w:u w:val="single"/>
          </w:rPr>
          <w:t>Space Travel Technology</w:t>
        </w:r>
      </w:hyperlink>
    </w:p>
    <w:p>
      <w:pPr>
        <w:pStyle w:val="DocBody"/>
        <w:ind w:left="765"/>
      </w:pPr>
      <w:hyperlink r:id="rId94">
        <w:r>
          <w:rPr>
            <w:rFonts w:ascii="Times New Roman" w:hAnsi="Times New Roman" w:eastAsia="宋体"/>
            <w:color w:val="0563C1"/>
            <w:sz w:val="24"/>
            <w:u w:val="single"/>
          </w:rPr>
          <w:t>Technology Living in Space</w:t>
        </w:r>
      </w:hyperlink>
    </w:p>
    <w:p>
      <w:pPr>
        <w:pStyle w:val="DocBody"/>
        <w:ind w:left="765"/>
      </w:pPr>
      <w:hyperlink r:id="rId95">
        <w:r>
          <w:rPr>
            <w:rFonts w:ascii="Times New Roman" w:hAnsi="Times New Roman" w:eastAsia="宋体"/>
            <w:color w:val="0563C1"/>
            <w:sz w:val="24"/>
            <w:u w:val="single"/>
          </w:rPr>
          <w:t>Manufacturing and Materials</w:t>
        </w:r>
      </w:hyperlink>
    </w:p>
    <w:p>
      <w:pPr>
        <w:pStyle w:val="DocBody"/>
        <w:ind w:left="765"/>
      </w:pPr>
      <w:hyperlink r:id="rId96">
        <w:r>
          <w:rPr>
            <w:rFonts w:ascii="Times New Roman" w:hAnsi="Times New Roman" w:eastAsia="宋体"/>
            <w:color w:val="0563C1"/>
            <w:sz w:val="24"/>
            <w:u w:val="single"/>
          </w:rPr>
          <w:t>Robotics</w:t>
        </w:r>
      </w:hyperlink>
    </w:p>
    <w:p>
      <w:pPr>
        <w:pStyle w:val="DocBody"/>
        <w:ind w:left="765"/>
      </w:pPr>
      <w:hyperlink r:id="rId97">
        <w:r>
          <w:rPr>
            <w:rFonts w:ascii="Times New Roman" w:hAnsi="Times New Roman" w:eastAsia="宋体"/>
            <w:color w:val="0563C1"/>
            <w:sz w:val="24"/>
            <w:u w:val="single"/>
          </w:rPr>
          <w:t>Science Instruments</w:t>
        </w:r>
      </w:hyperlink>
    </w:p>
    <w:p>
      <w:pPr>
        <w:pStyle w:val="DocBody"/>
        <w:ind w:left="765"/>
      </w:pPr>
      <w:hyperlink r:id="rId98">
        <w:r>
          <w:rPr>
            <w:rFonts w:ascii="Times New Roman" w:hAnsi="Times New Roman" w:eastAsia="宋体"/>
            <w:color w:val="0563C1"/>
            <w:sz w:val="24"/>
            <w:u w:val="single"/>
          </w:rPr>
          <w:t>Computing</w:t>
        </w:r>
      </w:hyperlink>
    </w:p>
    <w:p>
      <w:pPr>
        <w:pStyle w:val="DocH1"/>
      </w:pPr>
      <w:hyperlink r:id="rId27">
        <w:r>
          <w:rPr>
            <w:rFonts w:ascii="Times New Roman" w:hAnsi="Times New Roman" w:eastAsia="宋体"/>
            <w:color w:val="0563C1"/>
            <w:sz w:val="24"/>
            <w:u w:val="single"/>
          </w:rPr>
          <w:t>Learning Resources</w:t>
        </w:r>
      </w:hyperlink>
    </w:p>
    <w:p>
      <w:pPr>
        <w:pStyle w:val="DocBody"/>
        <w:ind w:left="765"/>
      </w:pPr>
      <w:hyperlink r:id="rId99">
        <w:r>
          <w:rPr>
            <w:rFonts w:ascii="Times New Roman" w:hAnsi="Times New Roman" w:eastAsia="宋体"/>
            <w:color w:val="0563C1"/>
            <w:sz w:val="24"/>
            <w:u w:val="single"/>
          </w:rPr>
          <w:t>For Kids and Students</w:t>
        </w:r>
      </w:hyperlink>
    </w:p>
    <w:p>
      <w:pPr>
        <w:pStyle w:val="DocBody"/>
        <w:ind w:left="765"/>
      </w:pPr>
      <w:hyperlink r:id="rId100">
        <w:r>
          <w:rPr>
            <w:rFonts w:ascii="Times New Roman" w:hAnsi="Times New Roman" w:eastAsia="宋体"/>
            <w:color w:val="0563C1"/>
            <w:sz w:val="24"/>
            <w:u w:val="single"/>
          </w:rPr>
          <w:t>For Educators</w:t>
        </w:r>
      </w:hyperlink>
    </w:p>
    <w:p>
      <w:pPr>
        <w:pStyle w:val="DocBody"/>
        <w:ind w:left="765"/>
      </w:pPr>
      <w:hyperlink r:id="rId101">
        <w:r>
          <w:rPr>
            <w:rFonts w:ascii="Times New Roman" w:hAnsi="Times New Roman" w:eastAsia="宋体"/>
            <w:color w:val="0563C1"/>
            <w:sz w:val="24"/>
            <w:u w:val="single"/>
          </w:rPr>
          <w:t>For Colleges and Universities</w:t>
        </w:r>
      </w:hyperlink>
    </w:p>
    <w:p>
      <w:pPr>
        <w:pStyle w:val="DocBody"/>
        <w:ind w:left="765"/>
      </w:pPr>
      <w:hyperlink r:id="rId102">
        <w:r>
          <w:rPr>
            <w:rFonts w:ascii="Times New Roman" w:hAnsi="Times New Roman" w:eastAsia="宋体"/>
            <w:color w:val="0563C1"/>
            <w:sz w:val="24"/>
            <w:u w:val="single"/>
          </w:rPr>
          <w:t>For Professionals</w:t>
        </w:r>
      </w:hyperlink>
    </w:p>
    <w:p>
      <w:pPr>
        <w:pStyle w:val="DocBody"/>
        <w:ind w:left="765"/>
      </w:pPr>
      <w:hyperlink r:id="rId103">
        <w:r>
          <w:rPr>
            <w:rFonts w:ascii="Times New Roman" w:hAnsi="Times New Roman" w:eastAsia="宋体"/>
            <w:color w:val="0563C1"/>
            <w:sz w:val="24"/>
            <w:u w:val="single"/>
          </w:rPr>
          <w:t>Science for Everyone</w:t>
        </w:r>
      </w:hyperlink>
    </w:p>
    <w:p>
      <w:pPr>
        <w:pStyle w:val="DocBody"/>
        <w:ind w:left="765"/>
      </w:pPr>
      <w:hyperlink r:id="rId104">
        <w:r>
          <w:rPr>
            <w:rFonts w:ascii="Times New Roman" w:hAnsi="Times New Roman" w:eastAsia="宋体"/>
            <w:color w:val="0563C1"/>
            <w:sz w:val="24"/>
            <w:u w:val="single"/>
          </w:rPr>
          <w:t>Requests for Exhibits, Artifacts, or Speakers</w:t>
        </w:r>
      </w:hyperlink>
    </w:p>
    <w:p>
      <w:pPr>
        <w:pStyle w:val="DocBody"/>
        <w:ind w:left="765"/>
      </w:pPr>
      <w:hyperlink r:id="rId105">
        <w:r>
          <w:rPr>
            <w:rFonts w:ascii="Times New Roman" w:hAnsi="Times New Roman" w:eastAsia="宋体"/>
            <w:color w:val="0563C1"/>
            <w:sz w:val="24"/>
            <w:u w:val="single"/>
          </w:rPr>
          <w:t>STEM Engagement at NASA</w:t>
        </w:r>
      </w:hyperlink>
    </w:p>
    <w:p>
      <w:pPr>
        <w:pStyle w:val="DocH1"/>
      </w:pPr>
      <w:hyperlink r:id="rId28">
        <w:r>
          <w:rPr>
            <w:rFonts w:ascii="Times New Roman" w:hAnsi="Times New Roman" w:eastAsia="宋体"/>
            <w:color w:val="0563C1"/>
            <w:sz w:val="24"/>
            <w:u w:val="single"/>
          </w:rPr>
          <w:t>About NASA</w:t>
        </w:r>
      </w:hyperlink>
    </w:p>
    <w:p>
      <w:pPr>
        <w:pStyle w:val="DocBody"/>
        <w:ind w:left="765"/>
      </w:pPr>
      <w:hyperlink r:id="rId106">
        <w:r>
          <w:rPr>
            <w:rFonts w:ascii="Times New Roman" w:hAnsi="Times New Roman" w:eastAsia="宋体"/>
            <w:color w:val="0563C1"/>
            <w:sz w:val="24"/>
            <w:u w:val="single"/>
          </w:rPr>
          <w:t>NASA's Impacts</w:t>
        </w:r>
      </w:hyperlink>
    </w:p>
    <w:p>
      <w:pPr>
        <w:pStyle w:val="DocBody"/>
        <w:ind w:left="765"/>
      </w:pPr>
      <w:hyperlink r:id="rId107">
        <w:r>
          <w:rPr>
            <w:rFonts w:ascii="Times New Roman" w:hAnsi="Times New Roman" w:eastAsia="宋体"/>
            <w:color w:val="0563C1"/>
            <w:sz w:val="24"/>
            <w:u w:val="single"/>
          </w:rPr>
          <w:t>Centers and Facilities</w:t>
        </w:r>
      </w:hyperlink>
    </w:p>
    <w:p>
      <w:pPr>
        <w:pStyle w:val="DocBody"/>
        <w:ind w:left="765"/>
      </w:pPr>
      <w:hyperlink r:id="rId108">
        <w:r>
          <w:rPr>
            <w:rFonts w:ascii="Times New Roman" w:hAnsi="Times New Roman" w:eastAsia="宋体"/>
            <w:color w:val="0563C1"/>
            <w:sz w:val="24"/>
            <w:u w:val="single"/>
          </w:rPr>
          <w:t>Directorates</w:t>
        </w:r>
      </w:hyperlink>
    </w:p>
    <w:p>
      <w:pPr>
        <w:pStyle w:val="DocBody"/>
        <w:ind w:left="765"/>
      </w:pPr>
      <w:hyperlink r:id="rId109">
        <w:r>
          <w:rPr>
            <w:rFonts w:ascii="Times New Roman" w:hAnsi="Times New Roman" w:eastAsia="宋体"/>
            <w:color w:val="0563C1"/>
            <w:sz w:val="24"/>
            <w:u w:val="single"/>
          </w:rPr>
          <w:t>Organizations</w:t>
        </w:r>
      </w:hyperlink>
    </w:p>
    <w:p>
      <w:pPr>
        <w:pStyle w:val="DocBody"/>
        <w:ind w:left="765"/>
      </w:pPr>
      <w:hyperlink r:id="rId110">
        <w:r>
          <w:rPr>
            <w:rFonts w:ascii="Times New Roman" w:hAnsi="Times New Roman" w:eastAsia="宋体"/>
            <w:color w:val="0563C1"/>
            <w:sz w:val="24"/>
            <w:u w:val="single"/>
          </w:rPr>
          <w:t>People of NASA</w:t>
        </w:r>
      </w:hyperlink>
    </w:p>
    <w:p>
      <w:pPr>
        <w:pStyle w:val="DocBody"/>
        <w:ind w:left="765"/>
      </w:pPr>
      <w:hyperlink r:id="rId111">
        <w:r>
          <w:rPr>
            <w:rFonts w:ascii="Times New Roman" w:hAnsi="Times New Roman" w:eastAsia="宋体"/>
            <w:color w:val="0563C1"/>
            <w:sz w:val="24"/>
            <w:u w:val="single"/>
          </w:rPr>
          <w:t>Careers</w:t>
        </w:r>
      </w:hyperlink>
    </w:p>
    <w:p>
      <w:pPr>
        <w:pStyle w:val="DocBody"/>
        <w:ind w:left="765"/>
      </w:pPr>
      <w:hyperlink r:id="rId112">
        <w:r>
          <w:rPr>
            <w:rFonts w:ascii="Times New Roman" w:hAnsi="Times New Roman" w:eastAsia="宋体"/>
            <w:color w:val="0563C1"/>
            <w:sz w:val="24"/>
            <w:u w:val="single"/>
          </w:rPr>
          <w:t>Internships</w:t>
        </w:r>
      </w:hyperlink>
    </w:p>
    <w:p>
      <w:pPr>
        <w:pStyle w:val="DocBody"/>
        <w:ind w:left="765"/>
      </w:pPr>
      <w:hyperlink r:id="rId113">
        <w:r>
          <w:rPr>
            <w:rFonts w:ascii="Times New Roman" w:hAnsi="Times New Roman" w:eastAsia="宋体"/>
            <w:color w:val="0563C1"/>
            <w:sz w:val="24"/>
            <w:u w:val="single"/>
          </w:rPr>
          <w:t>Our History</w:t>
        </w:r>
      </w:hyperlink>
    </w:p>
    <w:p>
      <w:pPr>
        <w:pStyle w:val="DocBody"/>
        <w:ind w:left="765"/>
      </w:pPr>
      <w:hyperlink r:id="rId114">
        <w:r>
          <w:rPr>
            <w:rFonts w:ascii="Times New Roman" w:hAnsi="Times New Roman" w:eastAsia="宋体"/>
            <w:color w:val="0563C1"/>
            <w:sz w:val="24"/>
            <w:u w:val="single"/>
          </w:rPr>
          <w:t>Doing Business with NASA</w:t>
        </w:r>
      </w:hyperlink>
    </w:p>
    <w:p>
      <w:pPr>
        <w:pStyle w:val="DocBody"/>
        <w:ind w:left="765"/>
      </w:pPr>
      <w:hyperlink r:id="rId115">
        <w:r>
          <w:rPr>
            <w:rFonts w:ascii="Times New Roman" w:hAnsi="Times New Roman" w:eastAsia="宋体"/>
            <w:color w:val="0563C1"/>
            <w:sz w:val="24"/>
            <w:u w:val="single"/>
          </w:rPr>
          <w:t>Get Involved</w:t>
        </w:r>
      </w:hyperlink>
    </w:p>
    <w:p>
      <w:pPr>
        <w:pStyle w:val="DocBody"/>
        <w:ind w:left="765"/>
      </w:pPr>
      <w:hyperlink r:id="rId116">
        <w:r>
          <w:rPr>
            <w:rFonts w:ascii="Times New Roman" w:hAnsi="Times New Roman" w:eastAsia="宋体"/>
            <w:color w:val="0563C1"/>
            <w:sz w:val="24"/>
            <w:u w:val="single"/>
          </w:rPr>
          <w:t>Contact</w:t>
        </w:r>
      </w:hyperlink>
    </w:p>
    <w:p>
      <w:pPr>
        <w:pStyle w:val="DocH1"/>
      </w:pPr>
      <w:hyperlink r:id="rId29">
        <w:r>
          <w:rPr>
            <w:rFonts w:ascii="Times New Roman" w:hAnsi="Times New Roman" w:eastAsia="宋体"/>
            <w:color w:val="0563C1"/>
            <w:sz w:val="24"/>
            <w:u w:val="single"/>
          </w:rPr>
          <w:t>NASA en Español</w:t>
        </w:r>
      </w:hyperlink>
    </w:p>
    <w:p>
      <w:pPr>
        <w:pStyle w:val="DocBody"/>
        <w:ind w:left="765"/>
      </w:pPr>
      <w:hyperlink r:id="rId117">
        <w:r>
          <w:rPr>
            <w:rFonts w:ascii="Times New Roman" w:hAnsi="Times New Roman" w:eastAsia="宋体"/>
            <w:color w:val="0563C1"/>
            <w:sz w:val="24"/>
            <w:u w:val="single"/>
          </w:rPr>
          <w:t>Ciencia</w:t>
        </w:r>
      </w:hyperlink>
    </w:p>
    <w:p>
      <w:pPr>
        <w:pStyle w:val="DocBody"/>
        <w:ind w:left="765"/>
      </w:pPr>
      <w:hyperlink r:id="rId118">
        <w:r>
          <w:rPr>
            <w:rFonts w:ascii="Times New Roman" w:hAnsi="Times New Roman" w:eastAsia="宋体"/>
            <w:color w:val="0563C1"/>
            <w:sz w:val="24"/>
            <w:u w:val="single"/>
          </w:rPr>
          <w:t>Aeronáutica</w:t>
        </w:r>
      </w:hyperlink>
    </w:p>
    <w:p>
      <w:pPr>
        <w:pStyle w:val="DocBody"/>
        <w:ind w:left="765"/>
      </w:pPr>
      <w:hyperlink r:id="rId119">
        <w:r>
          <w:rPr>
            <w:rFonts w:ascii="Times New Roman" w:hAnsi="Times New Roman" w:eastAsia="宋体"/>
            <w:color w:val="0563C1"/>
            <w:sz w:val="24"/>
            <w:u w:val="single"/>
          </w:rPr>
          <w:t>Ciencias Terrestres</w:t>
        </w:r>
      </w:hyperlink>
    </w:p>
    <w:p>
      <w:pPr>
        <w:pStyle w:val="DocBody"/>
        <w:ind w:left="765"/>
      </w:pPr>
      <w:hyperlink r:id="rId120">
        <w:r>
          <w:rPr>
            <w:rFonts w:ascii="Times New Roman" w:hAnsi="Times New Roman" w:eastAsia="宋体"/>
            <w:color w:val="0563C1"/>
            <w:sz w:val="24"/>
            <w:u w:val="single"/>
          </w:rPr>
          <w:t>Sistema Solar</w:t>
        </w:r>
      </w:hyperlink>
    </w:p>
    <w:p>
      <w:pPr>
        <w:pStyle w:val="DocBody"/>
        <w:ind w:left="765"/>
      </w:pPr>
      <w:hyperlink r:id="rId121">
        <w:r>
          <w:rPr>
            <w:rFonts w:ascii="Times New Roman" w:hAnsi="Times New Roman" w:eastAsia="宋体"/>
            <w:color w:val="0563C1"/>
            <w:sz w:val="24"/>
            <w:u w:val="single"/>
          </w:rPr>
          <w:t>Universo</w:t>
        </w:r>
      </w:hyperlink>
    </w:p>
    <w:p>
      <w:pPr>
        <w:pStyle w:val="DocH1"/>
      </w:pPr>
      <w:hyperlink r:id="rId122">
        <w:r>
          <w:rPr>
            <w:rFonts w:ascii="Times New Roman" w:hAnsi="Times New Roman" w:eastAsia="宋体"/>
            <w:color w:val="0563C1"/>
            <w:sz w:val="24"/>
            <w:u w:val="single"/>
          </w:rPr>
          <w:t>News &amp; Events</w:t>
        </w:r>
      </w:hyperlink>
    </w:p>
    <w:p>
      <w:pPr>
        <w:pStyle w:val="DocBody"/>
        <w:ind w:left="765"/>
      </w:pPr>
      <w:hyperlink r:id="rId123">
        <w:r>
          <w:rPr>
            <w:rFonts w:ascii="Times New Roman" w:hAnsi="Times New Roman" w:eastAsia="宋体"/>
            <w:color w:val="0563C1"/>
            <w:sz w:val="24"/>
            <w:u w:val="single"/>
          </w:rPr>
          <w:t>Recently Published</w:t>
        </w:r>
      </w:hyperlink>
    </w:p>
    <w:p>
      <w:pPr>
        <w:pStyle w:val="DocBody"/>
        <w:ind w:left="765"/>
      </w:pPr>
      <w:hyperlink r:id="rId124">
        <w:r>
          <w:rPr>
            <w:rFonts w:ascii="Times New Roman" w:hAnsi="Times New Roman" w:eastAsia="宋体"/>
            <w:color w:val="0563C1"/>
            <w:sz w:val="24"/>
            <w:u w:val="single"/>
          </w:rPr>
          <w:t>Video Series on NASA+</w:t>
        </w:r>
      </w:hyperlink>
    </w:p>
    <w:p>
      <w:pPr>
        <w:pStyle w:val="DocBody"/>
        <w:ind w:left="765"/>
      </w:pPr>
      <w:hyperlink r:id="rId125">
        <w:r>
          <w:rPr>
            <w:rFonts w:ascii="Times New Roman" w:hAnsi="Times New Roman" w:eastAsia="宋体"/>
            <w:color w:val="0563C1"/>
            <w:sz w:val="24"/>
            <w:u w:val="single"/>
          </w:rPr>
          <w:t>Podcasts &amp; Audio</w:t>
        </w:r>
      </w:hyperlink>
    </w:p>
    <w:p>
      <w:pPr>
        <w:pStyle w:val="DocBody"/>
        <w:ind w:left="765"/>
      </w:pPr>
      <w:hyperlink r:id="rId126">
        <w:r>
          <w:rPr>
            <w:rFonts w:ascii="Times New Roman" w:hAnsi="Times New Roman" w:eastAsia="宋体"/>
            <w:color w:val="0563C1"/>
            <w:sz w:val="24"/>
            <w:u w:val="single"/>
          </w:rPr>
          <w:t>Blogs</w:t>
        </w:r>
      </w:hyperlink>
    </w:p>
    <w:p>
      <w:pPr>
        <w:pStyle w:val="DocBody"/>
        <w:ind w:left="765"/>
      </w:pPr>
      <w:hyperlink r:id="rId127">
        <w:r>
          <w:rPr>
            <w:rFonts w:ascii="Times New Roman" w:hAnsi="Times New Roman" w:eastAsia="宋体"/>
            <w:color w:val="0563C1"/>
            <w:sz w:val="24"/>
            <w:u w:val="single"/>
          </w:rPr>
          <w:t>Newsletters</w:t>
        </w:r>
      </w:hyperlink>
    </w:p>
    <w:p>
      <w:pPr>
        <w:pStyle w:val="DocBody"/>
        <w:ind w:left="765"/>
      </w:pPr>
      <w:hyperlink r:id="rId128">
        <w:r>
          <w:rPr>
            <w:rFonts w:ascii="Times New Roman" w:hAnsi="Times New Roman" w:eastAsia="宋体"/>
            <w:color w:val="0563C1"/>
            <w:sz w:val="24"/>
            <w:u w:val="single"/>
          </w:rPr>
          <w:t>Social Media</w:t>
        </w:r>
      </w:hyperlink>
    </w:p>
    <w:p>
      <w:pPr>
        <w:pStyle w:val="DocBody"/>
        <w:ind w:left="765"/>
      </w:pPr>
      <w:hyperlink r:id="rId129">
        <w:r>
          <w:rPr>
            <w:rFonts w:ascii="Times New Roman" w:hAnsi="Times New Roman" w:eastAsia="宋体"/>
            <w:color w:val="0563C1"/>
            <w:sz w:val="24"/>
            <w:u w:val="single"/>
          </w:rPr>
          <w:t>Media Resources</w:t>
        </w:r>
      </w:hyperlink>
    </w:p>
    <w:p>
      <w:pPr>
        <w:pStyle w:val="DocH1"/>
      </w:pPr>
      <w:hyperlink r:id="rId130">
        <w:r>
          <w:rPr>
            <w:rFonts w:ascii="Times New Roman" w:hAnsi="Times New Roman" w:eastAsia="宋体"/>
            <w:color w:val="0563C1"/>
            <w:sz w:val="24"/>
            <w:u w:val="single"/>
          </w:rPr>
          <w:t>Multimedia</w:t>
        </w:r>
      </w:hyperlink>
    </w:p>
    <w:p>
      <w:pPr>
        <w:pStyle w:val="DocBody"/>
        <w:ind w:left="765"/>
      </w:pPr>
      <w:hyperlink r:id="rId31">
        <w:r>
          <w:rPr>
            <w:rFonts w:ascii="Times New Roman" w:hAnsi="Times New Roman" w:eastAsia="宋体"/>
            <w:color w:val="0563C1"/>
            <w:sz w:val="24"/>
            <w:u w:val="single"/>
          </w:rPr>
          <w:t>NASA+</w:t>
        </w:r>
      </w:hyperlink>
    </w:p>
    <w:p>
      <w:pPr>
        <w:pStyle w:val="DocBody"/>
        <w:ind w:left="765"/>
      </w:pPr>
      <w:hyperlink r:id="rId131">
        <w:r>
          <w:rPr>
            <w:rFonts w:ascii="Times New Roman" w:hAnsi="Times New Roman" w:eastAsia="宋体"/>
            <w:color w:val="0563C1"/>
            <w:sz w:val="24"/>
            <w:u w:val="single"/>
          </w:rPr>
          <w:t>Images</w:t>
        </w:r>
      </w:hyperlink>
    </w:p>
    <w:p>
      <w:pPr>
        <w:pStyle w:val="DocBody"/>
        <w:ind w:left="765"/>
      </w:pPr>
      <w:hyperlink r:id="rId132">
        <w:r>
          <w:rPr>
            <w:rFonts w:ascii="Times New Roman" w:hAnsi="Times New Roman" w:eastAsia="宋体"/>
            <w:color w:val="0563C1"/>
            <w:sz w:val="24"/>
            <w:u w:val="single"/>
          </w:rPr>
          <w:t>NASA Live</w:t>
        </w:r>
      </w:hyperlink>
    </w:p>
    <w:p>
      <w:pPr>
        <w:pStyle w:val="DocBody"/>
        <w:ind w:left="765"/>
      </w:pPr>
      <w:hyperlink r:id="rId133">
        <w:r>
          <w:rPr>
            <w:rFonts w:ascii="Times New Roman" w:hAnsi="Times New Roman" w:eastAsia="宋体"/>
            <w:color w:val="0563C1"/>
            <w:sz w:val="24"/>
            <w:u w:val="single"/>
          </w:rPr>
          <w:t>NASA Apps</w:t>
        </w:r>
      </w:hyperlink>
    </w:p>
    <w:p>
      <w:pPr>
        <w:pStyle w:val="DocBody"/>
        <w:ind w:left="765"/>
      </w:pPr>
      <w:hyperlink r:id="rId134">
        <w:r>
          <w:rPr>
            <w:rFonts w:ascii="Times New Roman" w:hAnsi="Times New Roman" w:eastAsia="宋体"/>
            <w:color w:val="0563C1"/>
            <w:sz w:val="24"/>
            <w:u w:val="single"/>
          </w:rPr>
          <w:t>Podcasts</w:t>
        </w:r>
      </w:hyperlink>
    </w:p>
    <w:p>
      <w:pPr>
        <w:pStyle w:val="DocBody"/>
        <w:ind w:left="765"/>
      </w:pPr>
      <w:hyperlink r:id="rId135">
        <w:r>
          <w:rPr>
            <w:rFonts w:ascii="Times New Roman" w:hAnsi="Times New Roman" w:eastAsia="宋体"/>
            <w:color w:val="0563C1"/>
            <w:sz w:val="24"/>
            <w:u w:val="single"/>
          </w:rPr>
          <w:t>Image of the Day</w:t>
        </w:r>
      </w:hyperlink>
    </w:p>
    <w:p>
      <w:pPr>
        <w:pStyle w:val="DocBody"/>
        <w:ind w:left="765"/>
      </w:pPr>
      <w:hyperlink r:id="rId136">
        <w:r>
          <w:rPr>
            <w:rFonts w:ascii="Times New Roman" w:hAnsi="Times New Roman" w:eastAsia="宋体"/>
            <w:color w:val="0563C1"/>
            <w:sz w:val="24"/>
            <w:u w:val="single"/>
          </w:rPr>
          <w:t>e-Books</w:t>
        </w:r>
      </w:hyperlink>
    </w:p>
    <w:p>
      <w:pPr>
        <w:pStyle w:val="DocBody"/>
        <w:ind w:left="765"/>
      </w:pPr>
      <w:hyperlink r:id="rId137">
        <w:r>
          <w:rPr>
            <w:rFonts w:ascii="Times New Roman" w:hAnsi="Times New Roman" w:eastAsia="宋体"/>
            <w:color w:val="0563C1"/>
            <w:sz w:val="24"/>
            <w:u w:val="single"/>
          </w:rPr>
          <w:t>3D Resources</w:t>
        </w:r>
      </w:hyperlink>
    </w:p>
    <w:p>
      <w:pPr>
        <w:pStyle w:val="DocBody"/>
        <w:ind w:left="765"/>
      </w:pPr>
      <w:hyperlink r:id="rId138">
        <w:r>
          <w:rPr>
            <w:rFonts w:ascii="Times New Roman" w:hAnsi="Times New Roman" w:eastAsia="宋体"/>
            <w:color w:val="0563C1"/>
            <w:sz w:val="24"/>
            <w:u w:val="single"/>
          </w:rPr>
          <w:t>Interactives</w:t>
        </w:r>
      </w:hyperlink>
    </w:p>
    <w:p>
      <w:pPr>
        <w:pStyle w:val="DocBody"/>
        <w:ind w:left="765"/>
      </w:pPr>
      <w:hyperlink r:id="rId139">
        <w:r>
          <w:rPr>
            <w:rFonts w:ascii="Times New Roman" w:hAnsi="Times New Roman" w:eastAsia="宋体"/>
            <w:color w:val="0563C1"/>
            <w:sz w:val="24"/>
            <w:u w:val="single"/>
          </w:rPr>
          <w:t>STEM Multimedia</w:t>
        </w:r>
      </w:hyperlink>
    </w:p>
    <w:p>
      <w:pPr>
        <w:pStyle w:val="DocBody"/>
        <w:ind w:left="765"/>
      </w:pPr>
      <w:hyperlink r:id="rId140">
        <w:r>
          <w:rPr>
            <w:rFonts w:ascii="Times New Roman" w:hAnsi="Times New Roman" w:eastAsia="宋体"/>
            <w:color w:val="0563C1"/>
            <w:sz w:val="24"/>
            <w:u w:val="single"/>
          </w:rPr>
          <w:t>NASA Brand &amp; Usage Guidelines</w:t>
        </w:r>
      </w:hyperlink>
    </w:p>
    <w:p>
      <w:pPr>
        <w:pStyle w:val="DocH1"/>
      </w:pPr>
      <w:r>
        <w:rPr>
          <w:rFonts w:ascii="Times New Roman" w:hAnsi="Times New Roman" w:eastAsia="宋体"/>
          <w:sz w:val="24"/>
        </w:rPr>
        <w:t>Highlights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［原图未能获取：https://www.nasa.gov/wp-content/uploads/2026/08/ksc-20260821-ph-ser01-0003large.jpg?w=150&amp;h=150&amp;crop］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［原图未能获取：https://www.nasa.gov/wp-content/uploads/2026/08/congressional-space-medal-of-honor-ceremony-1.jpg?w=］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503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d03447278e3d17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03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图6  NASA’s Swift Restarts Science Observations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Highlights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［原图未能获取：https://assets.science.nasa.gov/dynamicimage/assets/science/psd/ares/iss049e035512~orig.jpg?w=1024］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［原图未能获取：https://assets.science.nasa.gov/dynamicimage/assets/science/esd/eo/images/iotd/2026/earthset-from-th］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［原图未能获取：https://www.nasa.gov/wp-content/uploads/2026/06/art002e024603orig.jpg?w=150&amp;h=150&amp;crop=1］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Highlights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［原图未能获取：https://assets.science.nasa.gov/dynamicimage/assets/science/esd/eo/images/iotd/2026/the-forested-flo］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［原图未能获取：https://assets.science.nasa.gov/dynamicimage/assets/science/esd/eo/images/iotd/2026/rare,-widespread］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［原图未能获取：https://www.nasa.gov/wp-content/uploads/2026/08/0202795orig.jpg?w=150&amp;h=150&amp;crop=1］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Highlights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5082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2d484b3825cc16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08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图13  Curiosity Reaches 1-Kilometer Elevation Gain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［原图未能获取：https://www.nasa.gov/wp-content/uploads/2026/08/jsc2026e406812.jpg?w=150&amp;h=150&amp;crop=1］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［原图未能获取：https://science.nasa.gov/wp-content/uploads/2026/08/shield-heliosphere-shrinking-screenshot.png］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Highlights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［原图未能获取：https://science.nasa.gov/wp-content/uploads/2026/08/roman-new.jpg］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［原图未能获取：https://assets.science.nasa.gov/dynamicimage/assets/science/missions/pandora/news/2026/Pandora_Artis］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［原图未能获取：https://assets.science.nasa.gov/dynamicimage/assets/science/missions/chandra/2026/galaxies_ngc4631.j］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Highlights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［原图未能获取：https://assets.science.nasa.gov/dynamicimage/assets/science/cds/soma/apsmex26/APSMEX25-image.jpg?w=1］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［原图未能获取：https://science.nasa.gov/wp-content/uploads/2026/03/stockcake-planetary-alignment-art-1265316-standa］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［原图未能获取：https://assets.science.nasa.gov/dynamicimage/assets/science/esd/eo/images/iotd/2026/a-changing-world］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Highlights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［原图未能获取：https://www.nasa.gov/wp-content/uploads/2026/08/jsc2026e406812.jpg?w=150&amp;h=150&amp;crop=1］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［原图未能获取：https://www.nasa.gov/wp-content/uploads/2026/08/uli-round-9-awards.jpg?w=150&amp;h=150&amp;crop=1］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［原图未能获取：https://www.nasa.gov/wp-content/uploads/2026/08/2027-gbs-email-header-cc.png?w=150&amp;h=150&amp;crop=1］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Highlights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［原图未能获取：https://assets.science.nasa.gov/dynamicimage/assets/science/psd/photojournal/pia/pia26/pia26779/PIA2］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［原图未能获取：https://assets.science.nasa.gov/dynamicimage/assets/science/psd/photojournal/pia/pia26/pia26778/PIA2］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［原图未能获取：https://assets.science.nasa.gov/dynamicimage/assets/science/psd/photojournal/pia/pia26/pia26777/PIA2］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Highlights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［原图未能获取：https://www.nasa.gov/wp-content/uploads/2023/02/nancy-grace-roman-space-telescope-visualization.jpeg］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Highlights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［原图未能获取：https://www.nasa.gov/wp-content/uploads/2026/08/ksc-20260821-ph-ser01-0003large.jpg?w=150&amp;h=150&amp;crop］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［原图未能获取：https://www.nasa.gov/wp-content/uploads/2026/08/congressional-space-medal-of-honor-ceremony-1.jpg?w=］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2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8108de6c3c4440.jp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图31  NASA Astronaut Jonny Kim Departs Agency to Continue Military Service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Highlights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［原图未能获取：https://www.nasa.gov/wp-content/uploads/2026/03/a2crew-7ff19d.jpg?w=150&amp;h=150&amp;crop=1］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［原图未能获取：https://www.nasa.gov/wp-content/uploads/2026/03/suit-patch.jpg?w=150&amp;h=150&amp;crop=1］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9579941d9de7e8.jp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图34  La NASA refuerza Artemis: añade una misión y perfecciona su arquitectura general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APOD APOD Astronomy Picture of the Day </w:t>
      </w:r>
      <w:hyperlink r:id="rId145">
        <w:r>
          <w:rPr>
            <w:rFonts w:ascii="Times New Roman" w:hAnsi="Times New Roman" w:eastAsia="宋体"/>
            <w:color w:val="0563C1"/>
            <w:sz w:val="24"/>
            <w:u w:val="single"/>
          </w:rPr>
          <w:t>Discover the cosmos!</w:t>
        </w:r>
      </w:hyperlink>
      <w:r>
        <w:rPr>
          <w:rFonts w:ascii="Times New Roman" w:hAnsi="Times New Roman" w:eastAsia="宋体"/>
          <w:sz w:val="24"/>
        </w:rPr>
        <w:t xml:space="preserve"> Each day a different image or photograph of our fascinating universe is featured, along with a brief explanation written by a professional astronomer.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To view this video please enable JavaScript, and consider upgrading to a web browser that </w:t>
      </w:r>
      <w:hyperlink r:id="rId146">
        <w:r>
          <w:rPr>
            <w:rFonts w:ascii="Times New Roman" w:hAnsi="Times New Roman" w:eastAsia="宋体"/>
            <w:color w:val="0563C1"/>
            <w:sz w:val="24"/>
            <w:u w:val="single"/>
          </w:rPr>
          <w:t>supports HTML5 video</w:t>
        </w:r>
      </w:hyperlink>
    </w:p>
    <w:p>
      <w:pPr>
        <w:pStyle w:val="DocH1"/>
      </w:pPr>
      <w:r>
        <w:rPr>
          <w:rFonts w:ascii="Times New Roman" w:hAnsi="Times New Roman" w:eastAsia="宋体"/>
          <w:sz w:val="24"/>
        </w:rPr>
        <w:t>Launch of the Roman Space Telescope</w:t>
      </w:r>
    </w:p>
    <w:p>
      <w:pPr>
        <w:pStyle w:val="DocBody"/>
      </w:pPr>
      <w:r>
        <w:rPr>
          <w:rFonts w:ascii="Times New Roman" w:hAnsi="Times New Roman" w:eastAsia="宋体"/>
          <w:b/>
          <w:sz w:val="24"/>
        </w:rPr>
        <w:t>Explanation:</w:t>
      </w:r>
      <w:r>
        <w:rPr>
          <w:rFonts w:ascii="Times New Roman" w:hAnsi="Times New Roman" w:eastAsia="宋体"/>
          <w:sz w:val="24"/>
        </w:rPr>
        <w:t xml:space="preserve"> A new telescope has been launched </w:t>
      </w:r>
      <w:hyperlink r:id="rId147">
        <w:r>
          <w:rPr>
            <w:rFonts w:ascii="Times New Roman" w:hAnsi="Times New Roman" w:eastAsia="宋体"/>
            <w:color w:val="0563C1"/>
            <w:sz w:val="24"/>
            <w:u w:val="single"/>
          </w:rPr>
          <w:t>into space</w:t>
        </w:r>
      </w:hyperlink>
      <w:r>
        <w:rPr>
          <w:rFonts w:ascii="Times New Roman" w:hAnsi="Times New Roman" w:eastAsia="宋体"/>
          <w:sz w:val="24"/>
        </w:rPr>
        <w:t xml:space="preserve"> to study the universe. The </w:t>
      </w:r>
      <w:hyperlink r:id="rId148">
        <w:r>
          <w:rPr>
            <w:rFonts w:ascii="Times New Roman" w:hAnsi="Times New Roman" w:eastAsia="宋体"/>
            <w:color w:val="0563C1"/>
            <w:sz w:val="24"/>
            <w:u w:val="single"/>
          </w:rPr>
          <w:t>Nancy Grace Roman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49">
        <w:r>
          <w:rPr>
            <w:rFonts w:ascii="Times New Roman" w:hAnsi="Times New Roman" w:eastAsia="宋体"/>
            <w:color w:val="0563C1"/>
            <w:sz w:val="24"/>
            <w:u w:val="single"/>
          </w:rPr>
          <w:t>Space Telescope</w:t>
        </w:r>
      </w:hyperlink>
      <w:r>
        <w:rPr>
          <w:rFonts w:ascii="Times New Roman" w:hAnsi="Times New Roman" w:eastAsia="宋体"/>
          <w:sz w:val="24"/>
        </w:rPr>
        <w:t xml:space="preserve"> (RST) has the same size main mirror as the </w:t>
      </w:r>
      <w:hyperlink r:id="rId150">
        <w:r>
          <w:rPr>
            <w:rFonts w:ascii="Times New Roman" w:hAnsi="Times New Roman" w:eastAsia="宋体"/>
            <w:color w:val="0563C1"/>
            <w:sz w:val="24"/>
            <w:u w:val="single"/>
          </w:rPr>
          <w:t>Hubble Space Telescope</w:t>
        </w:r>
      </w:hyperlink>
      <w:r>
        <w:rPr>
          <w:rFonts w:ascii="Times New Roman" w:hAnsi="Times New Roman" w:eastAsia="宋体"/>
          <w:sz w:val="24"/>
        </w:rPr>
        <w:t xml:space="preserve"> (HST) but sees 100 times more sky during each snapshot. This is possible because when compared to HST, RST's main mirror is </w:t>
      </w:r>
      <w:hyperlink r:id="rId151">
        <w:r>
          <w:rPr>
            <w:rFonts w:ascii="Times New Roman" w:hAnsi="Times New Roman" w:eastAsia="宋体"/>
            <w:color w:val="0563C1"/>
            <w:sz w:val="24"/>
            <w:u w:val="single"/>
          </w:rPr>
          <w:t>more curved</w:t>
        </w:r>
      </w:hyperlink>
      <w:r>
        <w:rPr>
          <w:rFonts w:ascii="Times New Roman" w:hAnsi="Times New Roman" w:eastAsia="宋体"/>
          <w:sz w:val="24"/>
        </w:rPr>
        <w:t xml:space="preserve">, its secondary mirror is closer, and its </w:t>
      </w:r>
      <w:hyperlink r:id="rId152">
        <w:r>
          <w:rPr>
            <w:rFonts w:ascii="Times New Roman" w:hAnsi="Times New Roman" w:eastAsia="宋体"/>
            <w:color w:val="0563C1"/>
            <w:sz w:val="24"/>
            <w:u w:val="single"/>
          </w:rPr>
          <w:t>main camera</w:t>
        </w:r>
      </w:hyperlink>
      <w:r>
        <w:rPr>
          <w:rFonts w:ascii="Times New Roman" w:hAnsi="Times New Roman" w:eastAsia="宋体"/>
          <w:sz w:val="24"/>
        </w:rPr>
        <w:t xml:space="preserve"> is larger. The result is that </w:t>
      </w:r>
      <w:hyperlink r:id="rId153">
        <w:r>
          <w:rPr>
            <w:rFonts w:ascii="Times New Roman" w:hAnsi="Times New Roman" w:eastAsia="宋体"/>
            <w:color w:val="0563C1"/>
            <w:sz w:val="24"/>
            <w:u w:val="single"/>
          </w:rPr>
          <w:t>RST can inspect</w:t>
        </w:r>
      </w:hyperlink>
      <w:r>
        <w:rPr>
          <w:rFonts w:ascii="Times New Roman" w:hAnsi="Times New Roman" w:eastAsia="宋体"/>
          <w:sz w:val="24"/>
        </w:rPr>
        <w:t xml:space="preserve"> more of the sky more quickly, likely allowing, among other capabilities, the discovery of </w:t>
      </w:r>
      <w:hyperlink r:id="rId154">
        <w:r>
          <w:rPr>
            <w:rFonts w:ascii="Times New Roman" w:hAnsi="Times New Roman" w:eastAsia="宋体"/>
            <w:color w:val="0563C1"/>
            <w:sz w:val="24"/>
            <w:u w:val="single"/>
          </w:rPr>
          <w:t>many more supernovas</w:t>
        </w:r>
      </w:hyperlink>
      <w:r>
        <w:rPr>
          <w:rFonts w:ascii="Times New Roman" w:hAnsi="Times New Roman" w:eastAsia="宋体"/>
          <w:sz w:val="24"/>
        </w:rPr>
        <w:t xml:space="preserve"> which tell us more about the expansion rate and </w:t>
      </w:r>
      <w:hyperlink r:id="rId155">
        <w:r>
          <w:rPr>
            <w:rFonts w:ascii="Times New Roman" w:hAnsi="Times New Roman" w:eastAsia="宋体"/>
            <w:color w:val="0563C1"/>
            <w:sz w:val="24"/>
            <w:u w:val="single"/>
          </w:rPr>
          <w:t>composition</w:t>
        </w:r>
      </w:hyperlink>
      <w:r>
        <w:rPr>
          <w:rFonts w:ascii="Times New Roman" w:hAnsi="Times New Roman" w:eastAsia="宋体"/>
          <w:sz w:val="24"/>
        </w:rPr>
        <w:t xml:space="preserve"> of our </w:t>
      </w:r>
      <w:hyperlink r:id="rId156">
        <w:r>
          <w:rPr>
            <w:rFonts w:ascii="Times New Roman" w:hAnsi="Times New Roman" w:eastAsia="宋体"/>
            <w:color w:val="0563C1"/>
            <w:sz w:val="24"/>
            <w:u w:val="single"/>
          </w:rPr>
          <w:t>universe</w:t>
        </w:r>
      </w:hyperlink>
      <w:r>
        <w:rPr>
          <w:rFonts w:ascii="Times New Roman" w:hAnsi="Times New Roman" w:eastAsia="宋体"/>
          <w:sz w:val="24"/>
        </w:rPr>
        <w:t xml:space="preserve">, and </w:t>
      </w:r>
      <w:hyperlink r:id="rId157">
        <w:r>
          <w:rPr>
            <w:rFonts w:ascii="Times New Roman" w:hAnsi="Times New Roman" w:eastAsia="宋体"/>
            <w:color w:val="0563C1"/>
            <w:sz w:val="24"/>
            <w:u w:val="single"/>
          </w:rPr>
          <w:t>many more planets</w:t>
        </w:r>
      </w:hyperlink>
      <w:r>
        <w:rPr>
          <w:rFonts w:ascii="Times New Roman" w:hAnsi="Times New Roman" w:eastAsia="宋体"/>
          <w:sz w:val="24"/>
        </w:rPr>
        <w:t xml:space="preserve"> orbiting other stars that tell us more about the possibilities for </w:t>
      </w:r>
      <w:hyperlink r:id="rId158">
        <w:r>
          <w:rPr>
            <w:rFonts w:ascii="Times New Roman" w:hAnsi="Times New Roman" w:eastAsia="宋体"/>
            <w:color w:val="0563C1"/>
            <w:sz w:val="24"/>
            <w:u w:val="single"/>
          </w:rPr>
          <w:t>life elsewhere</w:t>
        </w:r>
      </w:hyperlink>
      <w:r>
        <w:rPr>
          <w:rFonts w:ascii="Times New Roman" w:hAnsi="Times New Roman" w:eastAsia="宋体"/>
          <w:sz w:val="24"/>
        </w:rPr>
        <w:t xml:space="preserve"> in the universe. RST will </w:t>
      </w:r>
      <w:hyperlink r:id="rId159">
        <w:r>
          <w:rPr>
            <w:rFonts w:ascii="Times New Roman" w:hAnsi="Times New Roman" w:eastAsia="宋体"/>
            <w:color w:val="0563C1"/>
            <w:sz w:val="24"/>
            <w:u w:val="single"/>
          </w:rPr>
          <w:t>orbit the Sun</w:t>
        </w:r>
      </w:hyperlink>
      <w:r>
        <w:rPr>
          <w:rFonts w:ascii="Times New Roman" w:hAnsi="Times New Roman" w:eastAsia="宋体"/>
          <w:sz w:val="24"/>
        </w:rPr>
        <w:t xml:space="preserve">, not the Earth, like the </w:t>
      </w:r>
      <w:hyperlink r:id="rId38">
        <w:r>
          <w:rPr>
            <w:rFonts w:ascii="Times New Roman" w:hAnsi="Times New Roman" w:eastAsia="宋体"/>
            <w:color w:val="0563C1"/>
            <w:sz w:val="24"/>
            <w:u w:val="single"/>
          </w:rPr>
          <w:t>James Webb Space Telescope</w:t>
        </w:r>
      </w:hyperlink>
      <w:r>
        <w:rPr>
          <w:rFonts w:ascii="Times New Roman" w:hAnsi="Times New Roman" w:eastAsia="宋体"/>
          <w:sz w:val="24"/>
        </w:rPr>
        <w:t xml:space="preserve">. The </w:t>
      </w:r>
      <w:hyperlink r:id="rId160">
        <w:r>
          <w:rPr>
            <w:rFonts w:ascii="Times New Roman" w:hAnsi="Times New Roman" w:eastAsia="宋体"/>
            <w:color w:val="0563C1"/>
            <w:sz w:val="24"/>
            <w:u w:val="single"/>
          </w:rPr>
          <w:t>featured video</w:t>
        </w:r>
      </w:hyperlink>
      <w:r>
        <w:rPr>
          <w:rFonts w:ascii="Times New Roman" w:hAnsi="Times New Roman" w:eastAsia="宋体"/>
          <w:sz w:val="24"/>
        </w:rPr>
        <w:t xml:space="preserve"> shows </w:t>
      </w:r>
      <w:hyperlink r:id="rId161">
        <w:r>
          <w:rPr>
            <w:rFonts w:ascii="Times New Roman" w:hAnsi="Times New Roman" w:eastAsia="宋体"/>
            <w:color w:val="0563C1"/>
            <w:sz w:val="24"/>
            <w:u w:val="single"/>
          </w:rPr>
          <w:t>Roman</w:t>
        </w:r>
      </w:hyperlink>
      <w:r>
        <w:rPr>
          <w:rFonts w:ascii="Times New Roman" w:hAnsi="Times New Roman" w:eastAsia="宋体"/>
          <w:sz w:val="24"/>
        </w:rPr>
        <w:t xml:space="preserve"> being launched yesterday from </w:t>
      </w:r>
      <w:hyperlink r:id="rId162">
        <w:r>
          <w:rPr>
            <w:rFonts w:ascii="Times New Roman" w:hAnsi="Times New Roman" w:eastAsia="宋体"/>
            <w:color w:val="0563C1"/>
            <w:sz w:val="24"/>
            <w:u w:val="single"/>
          </w:rPr>
          <w:t>Kennedy Space Center</w:t>
        </w:r>
      </w:hyperlink>
      <w:r>
        <w:rPr>
          <w:rFonts w:ascii="Times New Roman" w:hAnsi="Times New Roman" w:eastAsia="宋体"/>
          <w:sz w:val="24"/>
        </w:rPr>
        <w:t xml:space="preserve">, </w:t>
      </w:r>
      <w:hyperlink r:id="rId163">
        <w:r>
          <w:rPr>
            <w:rFonts w:ascii="Times New Roman" w:hAnsi="Times New Roman" w:eastAsia="宋体"/>
            <w:color w:val="0563C1"/>
            <w:sz w:val="24"/>
            <w:u w:val="single"/>
          </w:rPr>
          <w:t>Florida</w:t>
        </w:r>
      </w:hyperlink>
      <w:r>
        <w:rPr>
          <w:rFonts w:ascii="Times New Roman" w:hAnsi="Times New Roman" w:eastAsia="宋体"/>
          <w:sz w:val="24"/>
        </w:rPr>
        <w:t xml:space="preserve">, </w:t>
      </w:r>
      <w:hyperlink r:id="rId164">
        <w:r>
          <w:rPr>
            <w:rFonts w:ascii="Times New Roman" w:hAnsi="Times New Roman" w:eastAsia="宋体"/>
            <w:color w:val="0563C1"/>
            <w:sz w:val="24"/>
            <w:u w:val="single"/>
          </w:rPr>
          <w:t>USA</w:t>
        </w:r>
      </w:hyperlink>
      <w:r>
        <w:rPr>
          <w:rFonts w:ascii="Times New Roman" w:hAnsi="Times New Roman" w:eastAsia="宋体"/>
          <w:sz w:val="24"/>
        </w:rPr>
        <w:t xml:space="preserve"> aboard a </w:t>
      </w:r>
      <w:hyperlink r:id="rId165">
        <w:r>
          <w:rPr>
            <w:rFonts w:ascii="Times New Roman" w:hAnsi="Times New Roman" w:eastAsia="宋体"/>
            <w:color w:val="0563C1"/>
            <w:sz w:val="24"/>
            <w:u w:val="single"/>
          </w:rPr>
          <w:t>SpaceX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66">
        <w:r>
          <w:rPr>
            <w:rFonts w:ascii="Times New Roman" w:hAnsi="Times New Roman" w:eastAsia="宋体"/>
            <w:color w:val="0563C1"/>
            <w:sz w:val="24"/>
            <w:u w:val="single"/>
          </w:rPr>
          <w:t>Falcon Heavy</w:t>
        </w:r>
      </w:hyperlink>
      <w:r>
        <w:rPr>
          <w:rFonts w:ascii="Times New Roman" w:hAnsi="Times New Roman" w:eastAsia="宋体"/>
          <w:sz w:val="24"/>
        </w:rPr>
        <w:t xml:space="preserve"> rocket.</w:t>
      </w:r>
    </w:p>
    <w:p>
      <w:pPr>
        <w:pStyle w:val="DocBody"/>
      </w:pPr>
      <w:r>
        <w:rPr>
          <w:rFonts w:ascii="Times New Roman" w:hAnsi="Times New Roman" w:eastAsia="宋体"/>
          <w:b/>
          <w:sz w:val="24"/>
        </w:rPr>
        <w:t>APOD's main NASA site is</w:t>
      </w:r>
      <w:hyperlink r:id="rId167">
        <w:r>
          <w:rPr>
            <w:rFonts w:ascii="Times New Roman" w:hAnsi="Times New Roman" w:eastAsia="宋体"/>
            <w:b/>
            <w:color w:val="0563C1"/>
            <w:sz w:val="24"/>
            <w:u w:val="single"/>
          </w:rPr>
          <w:t>moving</w:t>
        </w:r>
      </w:hyperlink>
      <w:r>
        <w:rPr>
          <w:rFonts w:ascii="Times New Roman" w:hAnsi="Times New Roman" w:eastAsia="宋体"/>
          <w:b/>
          <w:sz w:val="24"/>
        </w:rPr>
        <w:t>:</w:t>
      </w:r>
      <w:r>
        <w:rPr>
          <w:rFonts w:ascii="Times New Roman" w:hAnsi="Times New Roman" w:eastAsia="宋体"/>
          <w:sz w:val="24"/>
        </w:rPr>
        <w:t xml:space="preserve"> From </w:t>
      </w:r>
      <w:hyperlink r:id="rId168">
        <w:r>
          <w:rPr>
            <w:rFonts w:ascii="Times New Roman" w:hAnsi="Times New Roman" w:eastAsia="宋体"/>
            <w:color w:val="0563C1"/>
            <w:sz w:val="24"/>
            <w:u w:val="single"/>
          </w:rPr>
          <w:t>apod.nasa.gov</w:t>
        </w:r>
      </w:hyperlink>
      <w:r>
        <w:rPr>
          <w:rFonts w:ascii="Times New Roman" w:hAnsi="Times New Roman" w:eastAsia="宋体"/>
          <w:sz w:val="24"/>
        </w:rPr>
        <w:t xml:space="preserve"> to </w:t>
      </w:r>
      <w:hyperlink r:id="rId169">
        <w:r>
          <w:rPr>
            <w:rFonts w:ascii="Times New Roman" w:hAnsi="Times New Roman" w:eastAsia="宋体"/>
            <w:color w:val="0563C1"/>
            <w:sz w:val="24"/>
            <w:u w:val="single"/>
          </w:rPr>
          <w:t>science.nasa.gov/apod</w:t>
        </w:r>
      </w:hyperlink>
    </w:p>
    <w:p>
      <w:pPr>
        <w:pStyle w:val="DocBody"/>
      </w:pPr>
      <w:r>
        <w:rPr>
          <w:rFonts w:ascii="Times New Roman" w:hAnsi="Times New Roman" w:eastAsia="宋体"/>
          <w:b/>
          <w:sz w:val="24"/>
        </w:rPr>
        <w:t>Tomorrow's picture:</w:t>
      </w:r>
      <w:r>
        <w:rPr>
          <w:rFonts w:ascii="Times New Roman" w:hAnsi="Times New Roman" w:eastAsia="宋体"/>
          <w:sz w:val="24"/>
        </w:rPr>
        <w:t xml:space="preserve"> eclipse flight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4156"/>
        <w:gridCol w:w="4156"/>
      </w:tblGrid>
      <w:tr>
        <w:tc>
          <w:tcPr>
            <w:tcW w:type="dxa" w:w="4156"/>
            <w:tcBorders>
              <w:bottom w:val="single" w:sz="6" w:color="000000"/>
            </w:tcBorders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/>
                <w:sz w:val="21"/>
              </w:rPr>
              <w:t>DateAugust 31, 2026</w:t>
            </w:r>
          </w:p>
        </w:tc>
        <w:tc>
          <w:tcPr>
            <w:tcW w:type="dxa" w:w="4156"/>
            <w:tcBorders>
              <w:bottom w:val="single" w:sz="6" w:color="000000"/>
            </w:tcBorders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/>
                <w:sz w:val="21"/>
              </w:rPr>
            </w:r>
          </w:p>
        </w:tc>
      </w:tr>
      <w:tr>
        <w:tc>
          <w:tcPr>
            <w:tcW w:type="dxa" w:w="4156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Credit:</w:t>
            </w:r>
          </w:p>
        </w:tc>
        <w:tc>
          <w:tcPr>
            <w:tcW w:type="dxa" w:w="4156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NASA</w:t>
            </w:r>
          </w:p>
        </w:tc>
      </w:tr>
      <w:tr>
        <w:tc>
          <w:tcPr>
            <w:tcW w:type="dxa" w:w="4156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Authors &amp; editors:</w:t>
            </w:r>
          </w:p>
        </w:tc>
        <w:tc>
          <w:tcPr>
            <w:tcW w:type="dxa" w:w="4156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Robert Nemiroff, Jerry Bonnell, Cecilia Chirenti, Keighley Rockcliffe</w:t>
            </w:r>
          </w:p>
        </w:tc>
      </w:tr>
      <w:tr>
        <w:tc>
          <w:tcPr>
            <w:tcW w:type="dxa" w:w="4156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A service of:</w:t>
            </w:r>
          </w:p>
        </w:tc>
        <w:tc>
          <w:tcPr>
            <w:tcW w:type="dxa" w:w="4156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ASD at NASA / GSFC,</w:t>
            </w:r>
          </w:p>
        </w:tc>
      </w:tr>
      <w:tr>
        <w:tc>
          <w:tcPr>
            <w:tcW w:type="dxa" w:w="4156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NASA Science Activation &amp; Michigan Tech. U.</w:t>
            </w:r>
          </w:p>
        </w:tc>
        <w:tc>
          <w:tcPr>
            <w:tcW w:type="dxa" w:w="4156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Random APOD Generator</w:t>
            </w:r>
          </w:p>
        </w:tc>
      </w:tr>
    </w:tbl>
    <w:p/>
    <w:p>
      <w:pPr>
        <w:pStyle w:val="DocBody"/>
      </w:pPr>
      <w:hyperlink r:id="rId170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Yesterday's Image  APOD: 2026 August 30 – M74: A Grand Design Spiral  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30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Tomorrow's Image  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>Δ Did you find what you were looking for?(Required)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Yes No Partly What were you looking for?(Required)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What were you hoping to accomplish × Notifications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21"/>
      </w:rPr>
      <w:t xml:space="preserve">第 </w:t>
    </w:r>
    <w:fldSimple w:instr="PAGE"/>
    <w:r>
      <w:rPr>
        <w:rFonts w:ascii="Times New Roman" w:hAnsi="Times New Roman" w:eastAsia="宋体"/>
        <w:color w:val="595959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595959"/>
        <w:sz w:val="21"/>
      </w:rPr>
      <w:t>briefing_article 简报文章资料库 ｜ B007-011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before="120" w:after="240"/>
      <w:jc w:val="center"/>
    </w:pPr>
    <w:rPr>
      <w:rFonts w:ascii="Times New Roman" w:hAnsi="Times New Roman" w:eastAsia="黑体"/>
      <w:b/>
      <w:sz w:val="44"/>
    </w:rPr>
  </w:style>
  <w:style w:type="paragraph" w:customStyle="1" w:styleId="DocH1">
    <w:name w:val="DocH1"/>
    <w:basedOn w:val="Normal"/>
    <w:pPr>
      <w:spacing w:before="240" w:after="120"/>
    </w:pPr>
    <w:rPr>
      <w:rFonts w:ascii="Times New Roman" w:hAnsi="Times New Roman" w:eastAsia="黑体"/>
      <w:b/>
      <w:sz w:val="32"/>
    </w:rPr>
  </w:style>
  <w:style w:type="paragraph" w:customStyle="1" w:styleId="DocH2">
    <w:name w:val="DocH2"/>
    <w:basedOn w:val="Normal"/>
    <w:pPr>
      <w:spacing w:before="240" w:after="120"/>
    </w:pPr>
    <w:rPr>
      <w:rFonts w:ascii="Times New Roman" w:hAnsi="Times New Roman" w:eastAsia="黑体"/>
      <w:b/>
      <w:sz w:val="28"/>
    </w:rPr>
  </w:style>
  <w:style w:type="paragraph" w:customStyle="1" w:styleId="DocH3">
    <w:name w:val="DocH3"/>
    <w:basedOn w:val="Normal"/>
    <w:pPr>
      <w:spacing w:before="160" w:after="120"/>
    </w:pPr>
    <w:rPr>
      <w:rFonts w:ascii="Times New Roman" w:hAnsi="Times New Roman" w:eastAsia="黑体"/>
      <w:b/>
      <w:sz w:val="24"/>
    </w:rPr>
  </w:style>
  <w:style w:type="paragraph" w:customStyle="1" w:styleId="DocCaption">
    <w:name w:val="DocCaption"/>
    <w:basedOn w:val="Normal"/>
    <w:pPr>
      <w:spacing w:after="200"/>
      <w:jc w:val="center"/>
    </w:pPr>
    <w:rPr>
      <w:rFonts w:ascii="Times New Roman" w:hAnsi="Times New Roman" w:eastAsia="宋体"/>
      <w:color w:val="595959"/>
      <w:sz w:val="21"/>
    </w:rPr>
  </w:style>
  <w:style w:type="paragraph" w:customStyle="1" w:styleId="DocBody">
    <w:name w:val="DocBody"/>
    <w:basedOn w:val="Normal"/>
    <w:pPr>
      <w:ind w:firstLine="480"/>
      <w:jc w:val="both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cience.nasa.gov/image-article/apod-2026-august-31-launch-of-the-roman-space-telescope/" TargetMode="External"/><Relationship Id="rId12" Type="http://schemas.openxmlformats.org/officeDocument/2006/relationships/hyperlink" Target="https://science.nasa.gov/?search=Climate%20Change" TargetMode="External"/><Relationship Id="rId13" Type="http://schemas.openxmlformats.org/officeDocument/2006/relationships/hyperlink" Target="https://science.nasa.gov/?search=Artemis" TargetMode="External"/><Relationship Id="rId14" Type="http://schemas.openxmlformats.org/officeDocument/2006/relationships/hyperlink" Target="https://science.nasa.gov/?search=Expedition%2064" TargetMode="External"/><Relationship Id="rId15" Type="http://schemas.openxmlformats.org/officeDocument/2006/relationships/hyperlink" Target="https://science.nasa.gov/?search=Mars%20perseverance" TargetMode="External"/><Relationship Id="rId16" Type="http://schemas.openxmlformats.org/officeDocument/2006/relationships/hyperlink" Target="https://science.nasa.gov/?search=SpaceX%20Crew-2" TargetMode="External"/><Relationship Id="rId17" Type="http://schemas.openxmlformats.org/officeDocument/2006/relationships/hyperlink" Target="https://science.nasa.gov/?search=International%20Space%20Station" TargetMode="External"/><Relationship Id="rId18" Type="http://schemas.openxmlformats.org/officeDocument/2006/relationships/hyperlink" Target="https://science.nasa.gov/a-to-z-topics-listing/" TargetMode="External"/><Relationship Id="rId19" Type="http://schemas.openxmlformats.org/officeDocument/2006/relationships/hyperlink" Target="https://science.nasa.gov/" TargetMode="External"/><Relationship Id="rId20" Type="http://schemas.openxmlformats.org/officeDocument/2006/relationships/hyperlink" Target="https://science.nasa.gov/nasa-missions/" TargetMode="External"/><Relationship Id="rId21" Type="http://schemas.openxmlformats.org/officeDocument/2006/relationships/hyperlink" Target="https://science.nasa.gov/humans-in-space/" TargetMode="External"/><Relationship Id="rId22" Type="http://schemas.openxmlformats.org/officeDocument/2006/relationships/hyperlink" Target="https://science.nasa.gov/earth/" TargetMode="External"/><Relationship Id="rId23" Type="http://schemas.openxmlformats.org/officeDocument/2006/relationships/hyperlink" Target="https://science.nasa.gov/solar-system/" TargetMode="External"/><Relationship Id="rId24" Type="http://schemas.openxmlformats.org/officeDocument/2006/relationships/hyperlink" Target="https://science.nasa.gov/universe/" TargetMode="External"/><Relationship Id="rId25" Type="http://schemas.openxmlformats.org/officeDocument/2006/relationships/hyperlink" Target="https://science.nasa.gov/aeronautics/" TargetMode="External"/><Relationship Id="rId26" Type="http://schemas.openxmlformats.org/officeDocument/2006/relationships/hyperlink" Target="https://science.nasa.gov/technology/" TargetMode="External"/><Relationship Id="rId27" Type="http://schemas.openxmlformats.org/officeDocument/2006/relationships/hyperlink" Target="https://science.nasa.gov/learning-resources/" TargetMode="External"/><Relationship Id="rId28" Type="http://schemas.openxmlformats.org/officeDocument/2006/relationships/hyperlink" Target="https://science.nasa.gov/about/" TargetMode="External"/><Relationship Id="rId29" Type="http://schemas.openxmlformats.org/officeDocument/2006/relationships/hyperlink" Target="https://science.nasa.gov/es/" TargetMode="External"/><Relationship Id="rId30" Type="http://schemas.openxmlformats.org/officeDocument/2006/relationships/hyperlink" Target="https://science.nasa.gov/image-article/apod-2026-august-31-launch-of-the-roman-space-telescope/#" TargetMode="External"/><Relationship Id="rId31" Type="http://schemas.openxmlformats.org/officeDocument/2006/relationships/hyperlink" Target="https://plus.nasa.gov/" TargetMode="External"/><Relationship Id="rId32" Type="http://schemas.openxmlformats.org/officeDocument/2006/relationships/hyperlink" Target="https://www.nasa.gov/missions/" TargetMode="External"/><Relationship Id="rId33" Type="http://schemas.openxmlformats.org/officeDocument/2006/relationships/hyperlink" Target="https://www.nasa.gov/a-to-z-of-nasa-missions/" TargetMode="External"/><Relationship Id="rId34" Type="http://schemas.openxmlformats.org/officeDocument/2006/relationships/hyperlink" Target="https://www.nasa.gov/events/" TargetMode="External"/><Relationship Id="rId35" Type="http://schemas.openxmlformats.org/officeDocument/2006/relationships/hyperlink" Target="https://www.nasa.gov/humans-in-space/spaceships-and-rockets/" TargetMode="External"/><Relationship Id="rId36" Type="http://schemas.openxmlformats.org/officeDocument/2006/relationships/hyperlink" Target="https://www.nasa.gov/communicating-with-missions/" TargetMode="External"/><Relationship Id="rId37" Type="http://schemas.openxmlformats.org/officeDocument/2006/relationships/hyperlink" Target="https://www.nasa.gov/humans-in-space/artemis/" TargetMode="External"/><Relationship Id="rId38" Type="http://schemas.openxmlformats.org/officeDocument/2006/relationships/hyperlink" Target="https://science.nasa.gov/mission/webb/" TargetMode="External"/><Relationship Id="rId39" Type="http://schemas.openxmlformats.org/officeDocument/2006/relationships/hyperlink" Target="https://science.nasa.gov/mission/hubble/" TargetMode="External"/><Relationship Id="rId40" Type="http://schemas.openxmlformats.org/officeDocument/2006/relationships/hyperlink" Target="https://www.nasa.gov/international-space-station/" TargetMode="External"/><Relationship Id="rId41" Type="http://schemas.openxmlformats.org/officeDocument/2006/relationships/hyperlink" Target="https://science.nasa.gov/mission/osiris-rex/" TargetMode="External"/><Relationship Id="rId42" Type="http://schemas.openxmlformats.org/officeDocument/2006/relationships/hyperlink" Target="https://www.nasa.gov/humans-in-space/why-go-to-space/" TargetMode="External"/><Relationship Id="rId43" Type="http://schemas.openxmlformats.org/officeDocument/2006/relationships/hyperlink" Target="https://www.nasa.gov/humans-in-space/astronauts/" TargetMode="External"/><Relationship Id="rId44" Type="http://schemas.openxmlformats.org/officeDocument/2006/relationships/hyperlink" Target="https://www.nasa.gov/humans-in-space/commercial-space/" TargetMode="External"/><Relationship Id="rId45" Type="http://schemas.openxmlformats.org/officeDocument/2006/relationships/hyperlink" Target="https://www.nasa.gov/humans-in-space/destinations/" TargetMode="External"/><Relationship Id="rId46" Type="http://schemas.openxmlformats.org/officeDocument/2006/relationships/hyperlink" Target="https://www.nasa.gov/humans-in-space/living-in-space/" TargetMode="External"/><Relationship Id="rId47" Type="http://schemas.openxmlformats.org/officeDocument/2006/relationships/hyperlink" Target="https://science.nasa.gov/earth/explore/" TargetMode="External"/><Relationship Id="rId48" Type="http://schemas.openxmlformats.org/officeDocument/2006/relationships/hyperlink" Target="https://science.nasa.gov/climate-change/" TargetMode="External"/><Relationship Id="rId49" Type="http://schemas.openxmlformats.org/officeDocument/2006/relationships/hyperlink" Target="https://science.nasa.gov/earth/facts/" TargetMode="External"/><Relationship Id="rId50" Type="http://schemas.openxmlformats.org/officeDocument/2006/relationships/hyperlink" Target="https://science.nasa.gov/earth/in-action/" TargetMode="External"/><Relationship Id="rId51" Type="http://schemas.openxmlformats.org/officeDocument/2006/relationships/hyperlink" Target="https://science.nasa.gov/earth/multimedia/" TargetMode="External"/><Relationship Id="rId52" Type="http://schemas.openxmlformats.org/officeDocument/2006/relationships/hyperlink" Target="https://science.nasa.gov/earth/data/" TargetMode="External"/><Relationship Id="rId53" Type="http://schemas.openxmlformats.org/officeDocument/2006/relationships/hyperlink" Target="https://science.nasa.gov/earth-science/" TargetMode="External"/><Relationship Id="rId54" Type="http://schemas.openxmlformats.org/officeDocument/2006/relationships/hyperlink" Target="https://science.nasa.gov/sun/" TargetMode="External"/><Relationship Id="rId55" Type="http://schemas.openxmlformats.org/officeDocument/2006/relationships/hyperlink" Target="https://science.nasa.gov/mercury/" TargetMode="External"/><Relationship Id="rId56" Type="http://schemas.openxmlformats.org/officeDocument/2006/relationships/hyperlink" Target="https://science.nasa.gov/venus/" TargetMode="External"/><Relationship Id="rId57" Type="http://schemas.openxmlformats.org/officeDocument/2006/relationships/hyperlink" Target="https://science.nasa.gov/moon/" TargetMode="External"/><Relationship Id="rId58" Type="http://schemas.openxmlformats.org/officeDocument/2006/relationships/hyperlink" Target="https://science.nasa.gov/mars/" TargetMode="External"/><Relationship Id="rId59" Type="http://schemas.openxmlformats.org/officeDocument/2006/relationships/hyperlink" Target="https://science.nasa.gov/jupiter/" TargetMode="External"/><Relationship Id="rId60" Type="http://schemas.openxmlformats.org/officeDocument/2006/relationships/hyperlink" Target="https://science.nasa.gov/saturn/" TargetMode="External"/><Relationship Id="rId61" Type="http://schemas.openxmlformats.org/officeDocument/2006/relationships/hyperlink" Target="https://science.nasa.gov/uranus/" TargetMode="External"/><Relationship Id="rId62" Type="http://schemas.openxmlformats.org/officeDocument/2006/relationships/hyperlink" Target="https://science.nasa.gov/neptune/" TargetMode="External"/><Relationship Id="rId63" Type="http://schemas.openxmlformats.org/officeDocument/2006/relationships/hyperlink" Target="https://science.nasa.gov/dwarf-planets/" TargetMode="External"/><Relationship Id="rId64" Type="http://schemas.openxmlformats.org/officeDocument/2006/relationships/hyperlink" Target="https://science.nasa.gov/asteroids-comets-meteors/" TargetMode="External"/><Relationship Id="rId65" Type="http://schemas.openxmlformats.org/officeDocument/2006/relationships/hyperlink" Target="https://science.nasa.gov/solar-system/kuiper-belt/" TargetMode="External"/><Relationship Id="rId66" Type="http://schemas.openxmlformats.org/officeDocument/2006/relationships/hyperlink" Target="https://science.nasa.gov/solar-system/oort-cloud/" TargetMode="External"/><Relationship Id="rId67" Type="http://schemas.openxmlformats.org/officeDocument/2006/relationships/hyperlink" Target="https://science.nasa.gov/skywatching/" TargetMode="External"/><Relationship Id="rId68" Type="http://schemas.openxmlformats.org/officeDocument/2006/relationships/hyperlink" Target="https://science.nasa.gov/exoplanets/" TargetMode="External"/><Relationship Id="rId69" Type="http://schemas.openxmlformats.org/officeDocument/2006/relationships/hyperlink" Target="https://science.nasa.gov/universe/search-for-life/" TargetMode="External"/><Relationship Id="rId70" Type="http://schemas.openxmlformats.org/officeDocument/2006/relationships/hyperlink" Target="https://science.nasa.gov/universe/stars/" TargetMode="External"/><Relationship Id="rId71" Type="http://schemas.openxmlformats.org/officeDocument/2006/relationships/hyperlink" Target="https://science.nasa.gov/universe/galaxies/" TargetMode="External"/><Relationship Id="rId72" Type="http://schemas.openxmlformats.org/officeDocument/2006/relationships/hyperlink" Target="https://science.nasa.gov/universe/black-holes/" TargetMode="External"/><Relationship Id="rId73" Type="http://schemas.openxmlformats.org/officeDocument/2006/relationships/hyperlink" Target="https://science.nasa.gov/universe/the-big-bang/" TargetMode="External"/><Relationship Id="rId74" Type="http://schemas.openxmlformats.org/officeDocument/2006/relationships/hyperlink" Target="https://science.nasa.gov/dark-matter/" TargetMode="External"/><Relationship Id="rId75" Type="http://schemas.openxmlformats.org/officeDocument/2006/relationships/hyperlink" Target="https://science.nasa.gov/dark-energy/" TargetMode="External"/><Relationship Id="rId76" Type="http://schemas.openxmlformats.org/officeDocument/2006/relationships/hyperlink" Target="https://science.nasa.gov/planetary-science/" TargetMode="External"/><Relationship Id="rId77" Type="http://schemas.openxmlformats.org/officeDocument/2006/relationships/hyperlink" Target="https://science.nasa.gov/astrophysics/" TargetMode="External"/><Relationship Id="rId78" Type="http://schemas.openxmlformats.org/officeDocument/2006/relationships/hyperlink" Target="https://science.nasa.gov/heliophysics/" TargetMode="External"/><Relationship Id="rId79" Type="http://schemas.openxmlformats.org/officeDocument/2006/relationships/hyperlink" Target="https://science.nasa.gov/biological-physical/" TargetMode="External"/><Relationship Id="rId80" Type="http://schemas.openxmlformats.org/officeDocument/2006/relationships/hyperlink" Target="https://science.nasa.gov/lunar-science/" TargetMode="External"/><Relationship Id="rId81" Type="http://schemas.openxmlformats.org/officeDocument/2006/relationships/hyperlink" Target="https://science.nasa.gov/citizen-science/" TargetMode="External"/><Relationship Id="rId82" Type="http://schemas.openxmlformats.org/officeDocument/2006/relationships/hyperlink" Target="https://science.nasa.gov/astromaterials/" TargetMode="External"/><Relationship Id="rId83" Type="http://schemas.openxmlformats.org/officeDocument/2006/relationships/hyperlink" Target="https://www.nasa.gov/aeronautics-research/" TargetMode="External"/><Relationship Id="rId84" Type="http://schemas.openxmlformats.org/officeDocument/2006/relationships/hyperlink" Target="https://www.nasa.gov/human-space-travel-research/" TargetMode="External"/><Relationship Id="rId85" Type="http://schemas.openxmlformats.org/officeDocument/2006/relationships/hyperlink" Target="https://www.nasa.gov/aeronautics/science-in-the-air/" TargetMode="External"/><Relationship Id="rId86" Type="http://schemas.openxmlformats.org/officeDocument/2006/relationships/hyperlink" Target="https://www.nasa.gov/aeronautics/aircraft/" TargetMode="External"/><Relationship Id="rId87" Type="http://schemas.openxmlformats.org/officeDocument/2006/relationships/hyperlink" Target="https://www.nasa.gov/aeronautics/flight-innovation/" TargetMode="External"/><Relationship Id="rId88" Type="http://schemas.openxmlformats.org/officeDocument/2006/relationships/hyperlink" Target="https://www.nasa.gov/aeronautics/supersonic-flight/" TargetMode="External"/><Relationship Id="rId89" Type="http://schemas.openxmlformats.org/officeDocument/2006/relationships/hyperlink" Target="https://www.nasa.gov/aeronautics/air-traffic-solutions/" TargetMode="External"/><Relationship Id="rId90" Type="http://schemas.openxmlformats.org/officeDocument/2006/relationships/hyperlink" Target="https://www.nasa.gov/aeronautics/green-aero-tech/" TargetMode="External"/><Relationship Id="rId91" Type="http://schemas.openxmlformats.org/officeDocument/2006/relationships/hyperlink" Target="https://www.nasa.gov/aeronautics/drones-and-you/" TargetMode="External"/><Relationship Id="rId92" Type="http://schemas.openxmlformats.org/officeDocument/2006/relationships/hyperlink" Target="https://www.nasa.gov/technology-transfer-spinoffs/" TargetMode="External"/><Relationship Id="rId93" Type="http://schemas.openxmlformats.org/officeDocument/2006/relationships/hyperlink" Target="https://www.nasa.gov/space-travel-technology/" TargetMode="External"/><Relationship Id="rId94" Type="http://schemas.openxmlformats.org/officeDocument/2006/relationships/hyperlink" Target="https://www.nasa.gov/space-living-technology/" TargetMode="External"/><Relationship Id="rId95" Type="http://schemas.openxmlformats.org/officeDocument/2006/relationships/hyperlink" Target="https://www.nasa.gov/manufacturing-and-materials/" TargetMode="External"/><Relationship Id="rId96" Type="http://schemas.openxmlformats.org/officeDocument/2006/relationships/hyperlink" Target="https://www.nasa.gov/robotics/" TargetMode="External"/><Relationship Id="rId97" Type="http://schemas.openxmlformats.org/officeDocument/2006/relationships/hyperlink" Target="https://www.nasa.gov/science-instruments/" TargetMode="External"/><Relationship Id="rId98" Type="http://schemas.openxmlformats.org/officeDocument/2006/relationships/hyperlink" Target="https://www.nasa.gov/computing/" TargetMode="External"/><Relationship Id="rId99" Type="http://schemas.openxmlformats.org/officeDocument/2006/relationships/hyperlink" Target="https://www.nasa.gov/learning-resources/for-kids-and-students/" TargetMode="External"/><Relationship Id="rId100" Type="http://schemas.openxmlformats.org/officeDocument/2006/relationships/hyperlink" Target="https://www.nasa.gov/learning-resources/for-educators/" TargetMode="External"/><Relationship Id="rId101" Type="http://schemas.openxmlformats.org/officeDocument/2006/relationships/hyperlink" Target="https://www.nasa.gov/learning-resources/colleges-and-universities/" TargetMode="External"/><Relationship Id="rId102" Type="http://schemas.openxmlformats.org/officeDocument/2006/relationships/hyperlink" Target="https://www.nasa.gov/learning-resources/for-professionals/" TargetMode="External"/><Relationship Id="rId103" Type="http://schemas.openxmlformats.org/officeDocument/2006/relationships/hyperlink" Target="https://science.nasa.gov/for-everyone/" TargetMode="External"/><Relationship Id="rId104" Type="http://schemas.openxmlformats.org/officeDocument/2006/relationships/hyperlink" Target="https://www.nasa.gov/learning-resources/requests-for-exhibits-artifacts-or-speakers/" TargetMode="External"/><Relationship Id="rId105" Type="http://schemas.openxmlformats.org/officeDocument/2006/relationships/hyperlink" Target="https://www.nasa.gov/learning-resources/stem-engagement-at-nasa/" TargetMode="External"/><Relationship Id="rId106" Type="http://schemas.openxmlformats.org/officeDocument/2006/relationships/hyperlink" Target="https://www.nasa.gov/nasa-impacts/" TargetMode="External"/><Relationship Id="rId107" Type="http://schemas.openxmlformats.org/officeDocument/2006/relationships/hyperlink" Target="https://www.nasa.gov/nasa-centers-and-facilities/" TargetMode="External"/><Relationship Id="rId108" Type="http://schemas.openxmlformats.org/officeDocument/2006/relationships/hyperlink" Target="https://www.nasa.gov/nasa-directorates/" TargetMode="External"/><Relationship Id="rId109" Type="http://schemas.openxmlformats.org/officeDocument/2006/relationships/hyperlink" Target="https://www.nasa.gov/nasa-organization/" TargetMode="External"/><Relationship Id="rId110" Type="http://schemas.openxmlformats.org/officeDocument/2006/relationships/hyperlink" Target="https://www.nasa.gov/people-of-nasa/" TargetMode="External"/><Relationship Id="rId111" Type="http://schemas.openxmlformats.org/officeDocument/2006/relationships/hyperlink" Target="https://www.nasa.gov/careers/" TargetMode="External"/><Relationship Id="rId112" Type="http://schemas.openxmlformats.org/officeDocument/2006/relationships/hyperlink" Target="https://www.nasa.gov/learning-resources/nasa-internship-programs/" TargetMode="External"/><Relationship Id="rId113" Type="http://schemas.openxmlformats.org/officeDocument/2006/relationships/hyperlink" Target="https://www.nasa.gov/history/" TargetMode="External"/><Relationship Id="rId114" Type="http://schemas.openxmlformats.org/officeDocument/2006/relationships/hyperlink" Target="https://www.nasa.gov/doing-business-with-nasa/" TargetMode="External"/><Relationship Id="rId115" Type="http://schemas.openxmlformats.org/officeDocument/2006/relationships/hyperlink" Target="https://www.nasa.gov/get-involved/" TargetMode="External"/><Relationship Id="rId116" Type="http://schemas.openxmlformats.org/officeDocument/2006/relationships/hyperlink" Target="https://www.nasa.gov/contact-nasa/" TargetMode="External"/><Relationship Id="rId117" Type="http://schemas.openxmlformats.org/officeDocument/2006/relationships/hyperlink" Target="https://ciencia.nasa.gov/" TargetMode="External"/><Relationship Id="rId118" Type="http://schemas.openxmlformats.org/officeDocument/2006/relationships/hyperlink" Target="https://www.nasa.gov/espanol/aeronautica-en-espanol/" TargetMode="External"/><Relationship Id="rId119" Type="http://schemas.openxmlformats.org/officeDocument/2006/relationships/hyperlink" Target="https://ciencia.nasa.gov/tierra" TargetMode="External"/><Relationship Id="rId120" Type="http://schemas.openxmlformats.org/officeDocument/2006/relationships/hyperlink" Target="https://ciencia.nasa.gov/sistema-solar" TargetMode="External"/><Relationship Id="rId121" Type="http://schemas.openxmlformats.org/officeDocument/2006/relationships/hyperlink" Target="https://ciencia.nasa.gov/universo" TargetMode="External"/><Relationship Id="rId122" Type="http://schemas.openxmlformats.org/officeDocument/2006/relationships/hyperlink" Target="https://science.nasa.gov/news/" TargetMode="External"/><Relationship Id="rId123" Type="http://schemas.openxmlformats.org/officeDocument/2006/relationships/hyperlink" Target="https://www.nasa.gov/news/recently-published/" TargetMode="External"/><Relationship Id="rId124" Type="http://schemas.openxmlformats.org/officeDocument/2006/relationships/hyperlink" Target="https://www.nasa.gov/plus/" TargetMode="External"/><Relationship Id="rId125" Type="http://schemas.openxmlformats.org/officeDocument/2006/relationships/hyperlink" Target="https://www.nasa.gov/podcasts-and-audio/" TargetMode="External"/><Relationship Id="rId126" Type="http://schemas.openxmlformats.org/officeDocument/2006/relationships/hyperlink" Target="https://www.nasa.gov/nasa-blogs/" TargetMode="External"/><Relationship Id="rId127" Type="http://schemas.openxmlformats.org/officeDocument/2006/relationships/hyperlink" Target="https://www.nasa.gov/newsletters/" TargetMode="External"/><Relationship Id="rId128" Type="http://schemas.openxmlformats.org/officeDocument/2006/relationships/hyperlink" Target="https://www.nasa.gov/socialmedia/" TargetMode="External"/><Relationship Id="rId129" Type="http://schemas.openxmlformats.org/officeDocument/2006/relationships/hyperlink" Target="https://www.nasa.gov/news/nasa-media-contacts/" TargetMode="External"/><Relationship Id="rId130" Type="http://schemas.openxmlformats.org/officeDocument/2006/relationships/hyperlink" Target="https://science.nasa.gov/multimedia/" TargetMode="External"/><Relationship Id="rId131" Type="http://schemas.openxmlformats.org/officeDocument/2006/relationships/hyperlink" Target="https://www.nasa.gov/images/" TargetMode="External"/><Relationship Id="rId132" Type="http://schemas.openxmlformats.org/officeDocument/2006/relationships/hyperlink" Target="https://www.nasa.gov/live" TargetMode="External"/><Relationship Id="rId133" Type="http://schemas.openxmlformats.org/officeDocument/2006/relationships/hyperlink" Target="https://www.nasa.gov/apps/" TargetMode="External"/><Relationship Id="rId134" Type="http://schemas.openxmlformats.org/officeDocument/2006/relationships/hyperlink" Target="https://www.nasa.gov/podcasts/" TargetMode="External"/><Relationship Id="rId135" Type="http://schemas.openxmlformats.org/officeDocument/2006/relationships/hyperlink" Target="https://www.nasa.gov/image-of-the-day/" TargetMode="External"/><Relationship Id="rId136" Type="http://schemas.openxmlformats.org/officeDocument/2006/relationships/hyperlink" Target="https://www.nasa.gov/ebooks/" TargetMode="External"/><Relationship Id="rId137" Type="http://schemas.openxmlformats.org/officeDocument/2006/relationships/hyperlink" Target="https://science.nasa.gov/3d-resources/" TargetMode="External"/><Relationship Id="rId138" Type="http://schemas.openxmlformats.org/officeDocument/2006/relationships/hyperlink" Target="https://www.nasa.gov/nasa-interactive-features/" TargetMode="External"/><Relationship Id="rId139" Type="http://schemas.openxmlformats.org/officeDocument/2006/relationships/hyperlink" Target="https://www.nasa.gov/learning-resources/search/?terms=8058%2C8059%2C8061%2C8062%2C8068" TargetMode="External"/><Relationship Id="rId140" Type="http://schemas.openxmlformats.org/officeDocument/2006/relationships/hyperlink" Target="https://www.nasa.gov/nasa-brand-center/" TargetMode="External"/><Relationship Id="rId141" Type="http://schemas.openxmlformats.org/officeDocument/2006/relationships/image" Target="media/image1.png"/><Relationship Id="rId142" Type="http://schemas.openxmlformats.org/officeDocument/2006/relationships/image" Target="media/image2.png"/><Relationship Id="rId143" Type="http://schemas.openxmlformats.org/officeDocument/2006/relationships/image" Target="media/image3.jpg"/><Relationship Id="rId144" Type="http://schemas.openxmlformats.org/officeDocument/2006/relationships/image" Target="media/image4.jpg"/><Relationship Id="rId145" Type="http://schemas.openxmlformats.org/officeDocument/2006/relationships/hyperlink" Target="https://science.nasa.gov/apod/archive/" TargetMode="External"/><Relationship Id="rId146" Type="http://schemas.openxmlformats.org/officeDocument/2006/relationships/hyperlink" Target="https://videojs.com/html5-video-support/" TargetMode="External"/><Relationship Id="rId147" Type="http://schemas.openxmlformats.org/officeDocument/2006/relationships/hyperlink" Target="https://apod.nasa.gov/apod/ap021124.html" TargetMode="External"/><Relationship Id="rId148" Type="http://schemas.openxmlformats.org/officeDocument/2006/relationships/hyperlink" Target="https://science.nasa.gov/mission/roman-space-telescope/who-is-nancy-grace-roman/" TargetMode="External"/><Relationship Id="rId149" Type="http://schemas.openxmlformats.org/officeDocument/2006/relationships/hyperlink" Target="https://science.nasa.gov/mission/roman-space-telescope/" TargetMode="External"/><Relationship Id="rId150" Type="http://schemas.openxmlformats.org/officeDocument/2006/relationships/hyperlink" Target="https://science.nasa.gov/mission/hubble/overview/about-hubble/" TargetMode="External"/><Relationship Id="rId151" Type="http://schemas.openxmlformats.org/officeDocument/2006/relationships/hyperlink" Target="https://www.skyatnightmagazine.com/advice/what-is-a-fast-telescope" TargetMode="External"/><Relationship Id="rId152" Type="http://schemas.openxmlformats.org/officeDocument/2006/relationships/hyperlink" Target="https://science.nasa.gov/mission/roman-space-telescope/wide-field-instrument/" TargetMode="External"/><Relationship Id="rId153" Type="http://schemas.openxmlformats.org/officeDocument/2006/relationships/hyperlink" Target="https://science.nasa.gov/mission/roman-space-telescope/science/" TargetMode="External"/><Relationship Id="rId154" Type="http://schemas.openxmlformats.org/officeDocument/2006/relationships/hyperlink" Target="https://science.nasa.gov/mission/roman-space-telescope/type-ia-supernovae/" TargetMode="External"/><Relationship Id="rId155" Type="http://schemas.openxmlformats.org/officeDocument/2006/relationships/hyperlink" Target="https://apod.nasa.gov/apod/fap/ap241020.html" TargetMode="External"/><Relationship Id="rId156" Type="http://schemas.openxmlformats.org/officeDocument/2006/relationships/hyperlink" Target="https://apod.nasa.gov/apod/fap/ap231231.html" TargetMode="External"/><Relationship Id="rId157" Type="http://schemas.openxmlformats.org/officeDocument/2006/relationships/hyperlink" Target="https://apod.nasa.gov/apod/fap/ap220814.html" TargetMode="External"/><Relationship Id="rId158" Type="http://schemas.openxmlformats.org/officeDocument/2006/relationships/hyperlink" Target="https://science.nasa.gov/exoplanets/search-for-life/" TargetMode="External"/><Relationship Id="rId159" Type="http://schemas.openxmlformats.org/officeDocument/2006/relationships/hyperlink" Target="https://www.esa.int/Science_Exploration/Space_Science/L2_the_second_Lagrangian_Point" TargetMode="External"/><Relationship Id="rId160" Type="http://schemas.openxmlformats.org/officeDocument/2006/relationships/hyperlink" Target="https://youtu.be/9wq3VHsL_bE?t=4028" TargetMode="External"/><Relationship Id="rId161" Type="http://schemas.openxmlformats.org/officeDocument/2006/relationships/hyperlink" Target="https://www.stsci.edu/roman" TargetMode="External"/><Relationship Id="rId162" Type="http://schemas.openxmlformats.org/officeDocument/2006/relationships/hyperlink" Target="https://www.nasa.gov/kennedy/" TargetMode="External"/><Relationship Id="rId163" Type="http://schemas.openxmlformats.org/officeDocument/2006/relationships/hyperlink" Target="https://commons.wikimedia.org/wiki/File:Map_of_Florida_Regions_with_Cities.svg" TargetMode="External"/><Relationship Id="rId164" Type="http://schemas.openxmlformats.org/officeDocument/2006/relationships/hyperlink" Target="https://user.iiasa.ac.at/~marek/fbook/04/print/us.html" TargetMode="External"/><Relationship Id="rId165" Type="http://schemas.openxmlformats.org/officeDocument/2006/relationships/hyperlink" Target="https://www.spacex.com/" TargetMode="External"/><Relationship Id="rId166" Type="http://schemas.openxmlformats.org/officeDocument/2006/relationships/hyperlink" Target="https://www.spacex.com/vehicles/falcon-heavy" TargetMode="External"/><Relationship Id="rId167" Type="http://schemas.openxmlformats.org/officeDocument/2006/relationships/hyperlink" Target="https://asterisk.apod.com/viewtopic.php?t=45023" TargetMode="External"/><Relationship Id="rId168" Type="http://schemas.openxmlformats.org/officeDocument/2006/relationships/hyperlink" Target="https://apod.nasa.gov/" TargetMode="External"/><Relationship Id="rId169" Type="http://schemas.openxmlformats.org/officeDocument/2006/relationships/hyperlink" Target="https://science.nasa.gov/apod" TargetMode="External"/><Relationship Id="rId170" Type="http://schemas.openxmlformats.org/officeDocument/2006/relationships/hyperlink" Target="https://science.nasa.gov/image-article/apod-2026-august-30-m74-a-grand-design-spir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APOD: 2026 August 31 – Launch of the Roman Space Telescope</dc:title>
  <dc:subject/>
  <dc:creator>briefing-article-kb</dc:creator>
  <cp:keywords/>
  <dc:description>https://science.nasa.gov/image-article/apod-2026-august-31-launch-of-the-roman-space-telescope/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